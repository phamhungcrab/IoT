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6039" w14:textId="06F11852" w:rsidR="002A6091" w:rsidRDefault="00000000">
      <w:pPr>
        <w:spacing w:after="160"/>
        <w:jc w:val="center"/>
      </w:pPr>
      <w:r>
        <w:rPr>
          <w:b/>
          <w:sz w:val="26"/>
        </w:rPr>
        <w:t>ĐẠI HỌC BÁCH KHOA HÀ NỘI</w:t>
      </w:r>
    </w:p>
    <w:p w14:paraId="41E12E84" w14:textId="77777777" w:rsidR="002A6091" w:rsidRDefault="00000000">
      <w:pPr>
        <w:jc w:val="center"/>
      </w:pPr>
      <w:r>
        <w:rPr>
          <w:b/>
          <w:sz w:val="24"/>
        </w:rPr>
        <w:t>HỌC PHẦN IT4735 – IoT VÀ ỨNG DỤNG</w:t>
      </w:r>
    </w:p>
    <w:p w14:paraId="76C2668D" w14:textId="77777777" w:rsidR="002A6091" w:rsidRDefault="002A6091"/>
    <w:p w14:paraId="1AE52A68" w14:textId="77777777" w:rsidR="002A6091" w:rsidRDefault="002A6091"/>
    <w:p w14:paraId="6498A2EF" w14:textId="77777777" w:rsidR="002A6091" w:rsidRDefault="002A6091"/>
    <w:p w14:paraId="4EAF8BC8" w14:textId="77777777" w:rsidR="002A6091" w:rsidRDefault="00000000">
      <w:pPr>
        <w:jc w:val="center"/>
      </w:pPr>
      <w:r>
        <w:rPr>
          <w:b/>
          <w:color w:val="1F4E79"/>
          <w:sz w:val="36"/>
        </w:rPr>
        <w:t>BÀI TẬP NHÓM 01</w:t>
      </w:r>
    </w:p>
    <w:p w14:paraId="3F925325" w14:textId="77777777" w:rsidR="002A6091" w:rsidRDefault="00000000">
      <w:pPr>
        <w:spacing w:before="160"/>
        <w:jc w:val="center"/>
      </w:pPr>
      <w:r>
        <w:rPr>
          <w:b/>
          <w:sz w:val="28"/>
        </w:rPr>
        <w:t>PHÂN TÍCH MỘT MÔ HÌNH IoT ĐÃ ĐƯỢC TRIỂN KHAI TRONG THỰC TẾ</w:t>
      </w:r>
    </w:p>
    <w:p w14:paraId="6B8C83F6" w14:textId="77777777" w:rsidR="002A6091" w:rsidRDefault="00000000">
      <w:pPr>
        <w:spacing w:before="280"/>
        <w:jc w:val="center"/>
      </w:pPr>
      <w:r>
        <w:rPr>
          <w:b/>
          <w:color w:val="2F5597"/>
          <w:sz w:val="32"/>
        </w:rPr>
        <w:t>HỆ THỐNG NHÀ THÔNG MINH LUMI</w:t>
      </w:r>
      <w:r>
        <w:rPr>
          <w:b/>
          <w:color w:val="2F5597"/>
          <w:sz w:val="32"/>
        </w:rPr>
        <w:br/>
        <w:t>TẠI BIỆT THỰ MANHATTAN – VINHOMES IMPERIA HẢI PHÒNG</w:t>
      </w:r>
    </w:p>
    <w:p w14:paraId="08AF6630" w14:textId="77777777" w:rsidR="002A6091" w:rsidRDefault="002A6091"/>
    <w:p w14:paraId="4BEFEF9E" w14:textId="77777777" w:rsidR="002A6091" w:rsidRDefault="002A6091"/>
    <w:p w14:paraId="4145805D" w14:textId="77777777" w:rsidR="0013712A" w:rsidRDefault="0013712A"/>
    <w:p w14:paraId="7BD18BD0" w14:textId="77777777" w:rsidR="0013712A" w:rsidRDefault="0013712A"/>
    <w:p w14:paraId="2935AD85" w14:textId="77777777" w:rsidR="0013712A" w:rsidRDefault="0013712A"/>
    <w:p w14:paraId="4EC8525F" w14:textId="77777777" w:rsidR="002A6091" w:rsidRDefault="002A6091"/>
    <w:p w14:paraId="760CD569" w14:textId="4624187C" w:rsidR="002A6091" w:rsidRPr="0013712A" w:rsidRDefault="00000000">
      <w:pPr>
        <w:spacing w:after="120"/>
        <w:ind w:left="3118"/>
        <w:jc w:val="left"/>
        <w:rPr>
          <w:sz w:val="28"/>
          <w:szCs w:val="32"/>
        </w:rPr>
      </w:pPr>
      <w:proofErr w:type="spellStart"/>
      <w:r w:rsidRPr="0013712A">
        <w:rPr>
          <w:b/>
          <w:sz w:val="32"/>
          <w:szCs w:val="32"/>
        </w:rPr>
        <w:t>Nhóm</w:t>
      </w:r>
      <w:proofErr w:type="spellEnd"/>
      <w:r w:rsidR="0013712A">
        <w:rPr>
          <w:b/>
          <w:sz w:val="32"/>
          <w:szCs w:val="32"/>
        </w:rPr>
        <w:t xml:space="preserve"> </w:t>
      </w:r>
      <w:proofErr w:type="spellStart"/>
      <w:r w:rsidR="0013712A">
        <w:rPr>
          <w:b/>
          <w:sz w:val="32"/>
          <w:szCs w:val="32"/>
        </w:rPr>
        <w:t>thực</w:t>
      </w:r>
      <w:proofErr w:type="spellEnd"/>
      <w:r w:rsidR="0013712A">
        <w:rPr>
          <w:b/>
          <w:sz w:val="32"/>
          <w:szCs w:val="32"/>
        </w:rPr>
        <w:t xml:space="preserve"> </w:t>
      </w:r>
      <w:proofErr w:type="spellStart"/>
      <w:r w:rsidR="0013712A">
        <w:rPr>
          <w:b/>
          <w:sz w:val="32"/>
          <w:szCs w:val="32"/>
        </w:rPr>
        <w:t>hiện</w:t>
      </w:r>
      <w:proofErr w:type="spellEnd"/>
      <w:r w:rsidRPr="0013712A">
        <w:rPr>
          <w:b/>
          <w:sz w:val="32"/>
          <w:szCs w:val="32"/>
        </w:rPr>
        <w:t>:</w:t>
      </w:r>
      <w:r w:rsidR="0013712A">
        <w:rPr>
          <w:b/>
          <w:sz w:val="32"/>
          <w:szCs w:val="32"/>
        </w:rPr>
        <w:t xml:space="preserve"> </w:t>
      </w:r>
      <w:proofErr w:type="spellStart"/>
      <w:r w:rsidR="0013712A" w:rsidRPr="0013712A">
        <w:rPr>
          <w:bCs/>
          <w:sz w:val="32"/>
          <w:szCs w:val="32"/>
        </w:rPr>
        <w:t>Nhóm</w:t>
      </w:r>
      <w:proofErr w:type="spellEnd"/>
      <w:r w:rsidRPr="0013712A">
        <w:rPr>
          <w:bCs/>
          <w:sz w:val="32"/>
          <w:szCs w:val="32"/>
        </w:rPr>
        <w:t xml:space="preserve"> </w:t>
      </w:r>
      <w:r w:rsidR="005C2C89" w:rsidRPr="0013712A">
        <w:rPr>
          <w:bCs/>
          <w:sz w:val="32"/>
          <w:szCs w:val="32"/>
        </w:rPr>
        <w:t>9</w:t>
      </w:r>
    </w:p>
    <w:p w14:paraId="401962D8" w14:textId="77777777" w:rsidR="0013712A" w:rsidRDefault="00000000">
      <w:pPr>
        <w:spacing w:after="120"/>
        <w:ind w:left="3118"/>
        <w:jc w:val="left"/>
        <w:rPr>
          <w:b/>
          <w:sz w:val="32"/>
          <w:szCs w:val="32"/>
        </w:rPr>
      </w:pPr>
      <w:r w:rsidRPr="0013712A">
        <w:rPr>
          <w:b/>
          <w:sz w:val="32"/>
          <w:szCs w:val="32"/>
        </w:rPr>
        <w:t xml:space="preserve">Thành </w:t>
      </w:r>
      <w:proofErr w:type="spellStart"/>
      <w:r w:rsidRPr="0013712A">
        <w:rPr>
          <w:b/>
          <w:sz w:val="32"/>
          <w:szCs w:val="32"/>
        </w:rPr>
        <w:t>viên</w:t>
      </w:r>
      <w:proofErr w:type="spellEnd"/>
      <w:r w:rsidRPr="0013712A">
        <w:rPr>
          <w:b/>
          <w:sz w:val="32"/>
          <w:szCs w:val="32"/>
        </w:rPr>
        <w:t xml:space="preserve">: </w:t>
      </w:r>
    </w:p>
    <w:p w14:paraId="4890C180" w14:textId="71CC27A2" w:rsidR="002A6091" w:rsidRPr="0013712A" w:rsidRDefault="0013712A" w:rsidP="0013712A">
      <w:pPr>
        <w:pStyle w:val="oancuaDanhsach"/>
        <w:numPr>
          <w:ilvl w:val="0"/>
          <w:numId w:val="10"/>
        </w:numPr>
        <w:spacing w:after="120"/>
        <w:jc w:val="left"/>
        <w:rPr>
          <w:bCs/>
          <w:sz w:val="32"/>
          <w:szCs w:val="32"/>
        </w:rPr>
      </w:pPr>
      <w:r w:rsidRPr="0013712A">
        <w:rPr>
          <w:bCs/>
          <w:sz w:val="32"/>
          <w:szCs w:val="32"/>
        </w:rPr>
        <w:t xml:space="preserve">Phạm Ngọc </w:t>
      </w:r>
      <w:proofErr w:type="spellStart"/>
      <w:r w:rsidRPr="0013712A">
        <w:rPr>
          <w:bCs/>
          <w:sz w:val="32"/>
          <w:szCs w:val="32"/>
        </w:rPr>
        <w:t>Hưng</w:t>
      </w:r>
      <w:proofErr w:type="spellEnd"/>
      <w:r w:rsidRPr="0013712A">
        <w:rPr>
          <w:bCs/>
          <w:sz w:val="32"/>
          <w:szCs w:val="32"/>
        </w:rPr>
        <w:t xml:space="preserve"> 20235342</w:t>
      </w:r>
    </w:p>
    <w:p w14:paraId="0AB5C317" w14:textId="03CDCCB7" w:rsidR="0013712A" w:rsidRPr="0013712A" w:rsidRDefault="0013712A" w:rsidP="0013712A">
      <w:pPr>
        <w:pStyle w:val="oancuaDanhsach"/>
        <w:numPr>
          <w:ilvl w:val="0"/>
          <w:numId w:val="10"/>
        </w:numPr>
        <w:spacing w:after="120"/>
        <w:jc w:val="left"/>
        <w:rPr>
          <w:bCs/>
          <w:sz w:val="32"/>
          <w:szCs w:val="32"/>
        </w:rPr>
      </w:pPr>
      <w:proofErr w:type="spellStart"/>
      <w:r w:rsidRPr="0013712A">
        <w:rPr>
          <w:bCs/>
          <w:sz w:val="32"/>
          <w:szCs w:val="32"/>
        </w:rPr>
        <w:t>Khương</w:t>
      </w:r>
      <w:proofErr w:type="spellEnd"/>
      <w:r w:rsidRPr="0013712A">
        <w:rPr>
          <w:bCs/>
          <w:sz w:val="32"/>
          <w:szCs w:val="32"/>
        </w:rPr>
        <w:t xml:space="preserve"> Anh Tài 20235421</w:t>
      </w:r>
    </w:p>
    <w:p w14:paraId="424A7CF3" w14:textId="6ACC2C41" w:rsidR="0013712A" w:rsidRPr="0013712A" w:rsidRDefault="0013712A" w:rsidP="0013712A">
      <w:pPr>
        <w:pStyle w:val="oancuaDanhsach"/>
        <w:numPr>
          <w:ilvl w:val="0"/>
          <w:numId w:val="10"/>
        </w:numPr>
        <w:spacing w:after="120"/>
        <w:jc w:val="left"/>
        <w:rPr>
          <w:bCs/>
          <w:sz w:val="28"/>
          <w:szCs w:val="32"/>
        </w:rPr>
      </w:pPr>
      <w:r w:rsidRPr="0013712A">
        <w:rPr>
          <w:bCs/>
          <w:sz w:val="32"/>
          <w:szCs w:val="32"/>
        </w:rPr>
        <w:t>Bùi Trung Hoàng 20235333</w:t>
      </w:r>
    </w:p>
    <w:p w14:paraId="745C2FC0" w14:textId="34AE212C" w:rsidR="002A6091" w:rsidRPr="0013712A" w:rsidRDefault="00000000">
      <w:pPr>
        <w:spacing w:after="120"/>
        <w:ind w:left="3118"/>
        <w:jc w:val="left"/>
        <w:rPr>
          <w:sz w:val="28"/>
          <w:szCs w:val="32"/>
        </w:rPr>
      </w:pPr>
      <w:proofErr w:type="spellStart"/>
      <w:r w:rsidRPr="0013712A">
        <w:rPr>
          <w:b/>
          <w:sz w:val="32"/>
          <w:szCs w:val="32"/>
        </w:rPr>
        <w:t>Giảng</w:t>
      </w:r>
      <w:proofErr w:type="spellEnd"/>
      <w:r w:rsidRPr="0013712A">
        <w:rPr>
          <w:b/>
          <w:sz w:val="32"/>
          <w:szCs w:val="32"/>
        </w:rPr>
        <w:t xml:space="preserve"> </w:t>
      </w:r>
      <w:proofErr w:type="spellStart"/>
      <w:r w:rsidRPr="0013712A">
        <w:rPr>
          <w:b/>
          <w:sz w:val="32"/>
          <w:szCs w:val="32"/>
        </w:rPr>
        <w:t>viên</w:t>
      </w:r>
      <w:proofErr w:type="spellEnd"/>
      <w:r w:rsidRPr="0013712A">
        <w:rPr>
          <w:b/>
          <w:sz w:val="32"/>
          <w:szCs w:val="32"/>
        </w:rPr>
        <w:t xml:space="preserve">: </w:t>
      </w:r>
      <w:r w:rsidR="0013712A" w:rsidRPr="0013712A">
        <w:rPr>
          <w:sz w:val="32"/>
          <w:szCs w:val="32"/>
        </w:rPr>
        <w:t>Lê Bá Vui</w:t>
      </w:r>
    </w:p>
    <w:p w14:paraId="0FA0DA4E" w14:textId="77777777" w:rsidR="002A6091" w:rsidRDefault="002A6091"/>
    <w:p w14:paraId="28E39810" w14:textId="77777777" w:rsidR="002A6091" w:rsidRDefault="002A6091"/>
    <w:p w14:paraId="4F69631E" w14:textId="77777777" w:rsidR="0013712A" w:rsidRDefault="0013712A"/>
    <w:p w14:paraId="0B94D238" w14:textId="77777777" w:rsidR="0013712A" w:rsidRDefault="0013712A"/>
    <w:p w14:paraId="390B5C7C" w14:textId="77777777" w:rsidR="0013712A" w:rsidRDefault="0013712A"/>
    <w:p w14:paraId="726B951F" w14:textId="77777777" w:rsidR="0013712A" w:rsidRDefault="0013712A"/>
    <w:p w14:paraId="7EA0E7D6" w14:textId="77777777" w:rsidR="0013712A" w:rsidRDefault="0013712A"/>
    <w:p w14:paraId="3BC2B88E" w14:textId="77777777" w:rsidR="0013712A" w:rsidRDefault="0013712A"/>
    <w:p w14:paraId="7B912E5F" w14:textId="77777777" w:rsidR="0013712A" w:rsidRDefault="0013712A"/>
    <w:p w14:paraId="0510666C" w14:textId="77777777" w:rsidR="0013712A" w:rsidRDefault="0013712A"/>
    <w:p w14:paraId="6B74BDE7" w14:textId="77777777" w:rsidR="0013712A" w:rsidRDefault="0013712A"/>
    <w:p w14:paraId="1A518CA2" w14:textId="77777777" w:rsidR="0013712A" w:rsidRDefault="0013712A"/>
    <w:p w14:paraId="4B067826" w14:textId="77777777" w:rsidR="0013712A" w:rsidRDefault="0013712A"/>
    <w:p w14:paraId="66BA936C" w14:textId="77777777" w:rsidR="0013712A" w:rsidRDefault="0013712A"/>
    <w:p w14:paraId="74CD1DF3" w14:textId="77777777" w:rsidR="0013712A" w:rsidRDefault="0013712A"/>
    <w:p w14:paraId="3E4D5A5B" w14:textId="77777777" w:rsidR="002A6091" w:rsidRDefault="002A6091"/>
    <w:p w14:paraId="389025E8" w14:textId="77777777" w:rsidR="002A6091" w:rsidRDefault="00000000">
      <w:pPr>
        <w:jc w:val="center"/>
      </w:pPr>
      <w:r>
        <w:rPr>
          <w:i/>
          <w:sz w:val="22"/>
        </w:rPr>
        <w:t xml:space="preserve">Hà </w:t>
      </w:r>
      <w:proofErr w:type="spellStart"/>
      <w:r>
        <w:rPr>
          <w:i/>
          <w:sz w:val="22"/>
        </w:rPr>
        <w:t>Nội</w:t>
      </w:r>
      <w:proofErr w:type="spellEnd"/>
      <w:r>
        <w:rPr>
          <w:i/>
          <w:sz w:val="22"/>
        </w:rPr>
        <w:t>, 2026</w:t>
      </w:r>
    </w:p>
    <w:p w14:paraId="0D0B0EC0" w14:textId="7C02F6A0" w:rsidR="002A6091" w:rsidRDefault="002A6091"/>
    <w:p w14:paraId="7C418A94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t>1. GIỚI THIỆU HỆ THỐNG</w:t>
      </w:r>
    </w:p>
    <w:p w14:paraId="796E3DC2" w14:textId="77777777" w:rsidR="002A6091" w:rsidRPr="00B7292F" w:rsidRDefault="00000000">
      <w:pPr>
        <w:ind w:firstLine="312"/>
        <w:rPr>
          <w:sz w:val="24"/>
          <w:szCs w:val="28"/>
        </w:rPr>
      </w:pPr>
      <w:proofErr w:type="spellStart"/>
      <w:r w:rsidRPr="00B7292F">
        <w:rPr>
          <w:sz w:val="24"/>
          <w:szCs w:val="28"/>
        </w:rPr>
        <w:t>Đối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tượng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được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lựa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chọn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hệ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thống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nhà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minh</w:t>
      </w:r>
      <w:proofErr w:type="spellEnd"/>
      <w:r w:rsidRPr="00B7292F">
        <w:rPr>
          <w:sz w:val="24"/>
          <w:szCs w:val="28"/>
        </w:rPr>
        <w:t xml:space="preserve"> Lumi </w:t>
      </w:r>
      <w:proofErr w:type="spellStart"/>
      <w:r w:rsidRPr="00B7292F">
        <w:rPr>
          <w:sz w:val="24"/>
          <w:szCs w:val="28"/>
        </w:rPr>
        <w:t>đã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được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triển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khai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tại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căn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biệt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thự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hai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mặt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tiền</w:t>
      </w:r>
      <w:proofErr w:type="spellEnd"/>
      <w:r w:rsidRPr="00B7292F">
        <w:rPr>
          <w:sz w:val="24"/>
          <w:szCs w:val="28"/>
        </w:rPr>
        <w:t xml:space="preserve"> ở </w:t>
      </w:r>
      <w:proofErr w:type="spellStart"/>
      <w:r w:rsidRPr="00B7292F">
        <w:rPr>
          <w:sz w:val="24"/>
          <w:szCs w:val="28"/>
        </w:rPr>
        <w:t>phân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khu</w:t>
      </w:r>
      <w:proofErr w:type="spellEnd"/>
      <w:r w:rsidRPr="00B7292F">
        <w:rPr>
          <w:sz w:val="24"/>
          <w:szCs w:val="28"/>
        </w:rPr>
        <w:t xml:space="preserve"> Manhattan, </w:t>
      </w:r>
      <w:proofErr w:type="spellStart"/>
      <w:r w:rsidRPr="00B7292F">
        <w:rPr>
          <w:sz w:val="24"/>
          <w:szCs w:val="28"/>
        </w:rPr>
        <w:t>Vinhomes</w:t>
      </w:r>
      <w:proofErr w:type="spellEnd"/>
      <w:r w:rsidRPr="00B7292F">
        <w:rPr>
          <w:sz w:val="24"/>
          <w:szCs w:val="28"/>
        </w:rPr>
        <w:t xml:space="preserve"> Imperia, Hải </w:t>
      </w:r>
      <w:proofErr w:type="spellStart"/>
      <w:r w:rsidRPr="00B7292F">
        <w:rPr>
          <w:sz w:val="24"/>
          <w:szCs w:val="28"/>
        </w:rPr>
        <w:t>Phòng</w:t>
      </w:r>
      <w:proofErr w:type="spellEnd"/>
      <w:r w:rsidRPr="00B7292F">
        <w:rPr>
          <w:sz w:val="24"/>
          <w:szCs w:val="28"/>
        </w:rPr>
        <w:t xml:space="preserve">. Lumi </w:t>
      </w:r>
      <w:proofErr w:type="spellStart"/>
      <w:r w:rsidRPr="00B7292F">
        <w:rPr>
          <w:sz w:val="24"/>
          <w:szCs w:val="28"/>
        </w:rPr>
        <w:t>công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bố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trình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trong</w:t>
      </w:r>
      <w:proofErr w:type="spellEnd"/>
      <w:r w:rsidRPr="00B7292F">
        <w:rPr>
          <w:sz w:val="24"/>
          <w:szCs w:val="28"/>
        </w:rPr>
        <w:t xml:space="preserve"> series “Welcome </w:t>
      </w:r>
      <w:proofErr w:type="spellStart"/>
      <w:r w:rsidRPr="00B7292F">
        <w:rPr>
          <w:sz w:val="24"/>
          <w:szCs w:val="28"/>
        </w:rPr>
        <w:t>Smarthome</w:t>
      </w:r>
      <w:proofErr w:type="spellEnd"/>
      <w:r w:rsidRPr="00B7292F">
        <w:rPr>
          <w:sz w:val="24"/>
          <w:szCs w:val="28"/>
        </w:rPr>
        <w:t xml:space="preserve">” </w:t>
      </w:r>
      <w:proofErr w:type="spellStart"/>
      <w:r w:rsidRPr="00B7292F">
        <w:rPr>
          <w:sz w:val="24"/>
          <w:szCs w:val="28"/>
        </w:rPr>
        <w:t>ngày</w:t>
      </w:r>
      <w:proofErr w:type="spellEnd"/>
      <w:r w:rsidRPr="00B7292F">
        <w:rPr>
          <w:sz w:val="24"/>
          <w:szCs w:val="28"/>
        </w:rPr>
        <w:t xml:space="preserve"> 15/10/2021. </w:t>
      </w:r>
      <w:proofErr w:type="spellStart"/>
      <w:r w:rsidRPr="00B7292F">
        <w:rPr>
          <w:sz w:val="24"/>
          <w:szCs w:val="28"/>
        </w:rPr>
        <w:t>Đây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không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phải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mô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hình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thử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nghiệm</w:t>
      </w:r>
      <w:proofErr w:type="spellEnd"/>
      <w:r w:rsidRPr="00B7292F">
        <w:rPr>
          <w:sz w:val="24"/>
          <w:szCs w:val="28"/>
        </w:rPr>
        <w:t xml:space="preserve">: </w:t>
      </w:r>
      <w:proofErr w:type="spellStart"/>
      <w:r w:rsidRPr="00B7292F">
        <w:rPr>
          <w:sz w:val="24"/>
          <w:szCs w:val="28"/>
        </w:rPr>
        <w:t>nguồn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của</w:t>
      </w:r>
      <w:proofErr w:type="spellEnd"/>
      <w:r w:rsidRPr="00B7292F">
        <w:rPr>
          <w:sz w:val="24"/>
          <w:szCs w:val="28"/>
        </w:rPr>
        <w:t xml:space="preserve"> Lumi </w:t>
      </w:r>
      <w:proofErr w:type="spellStart"/>
      <w:r w:rsidRPr="00B7292F">
        <w:rPr>
          <w:sz w:val="24"/>
          <w:szCs w:val="28"/>
        </w:rPr>
        <w:t>mô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tả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trực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tiếp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căn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nhà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đang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sử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dụng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trọn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bộ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giải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pháp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gồm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tắc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cảm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ứng</w:t>
      </w:r>
      <w:proofErr w:type="spellEnd"/>
      <w:r w:rsidRPr="00B7292F">
        <w:rPr>
          <w:sz w:val="24"/>
          <w:szCs w:val="28"/>
        </w:rPr>
        <w:t xml:space="preserve">, </w:t>
      </w:r>
      <w:proofErr w:type="spellStart"/>
      <w:r w:rsidRPr="00B7292F">
        <w:rPr>
          <w:sz w:val="24"/>
          <w:szCs w:val="28"/>
        </w:rPr>
        <w:t>rèm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tự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động</w:t>
      </w:r>
      <w:proofErr w:type="spellEnd"/>
      <w:r w:rsidRPr="00B7292F">
        <w:rPr>
          <w:sz w:val="24"/>
          <w:szCs w:val="28"/>
        </w:rPr>
        <w:t xml:space="preserve">, </w:t>
      </w:r>
      <w:proofErr w:type="spellStart"/>
      <w:r w:rsidRPr="00B7292F">
        <w:rPr>
          <w:sz w:val="24"/>
          <w:szCs w:val="28"/>
        </w:rPr>
        <w:t>chiếu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sáng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minh</w:t>
      </w:r>
      <w:proofErr w:type="spellEnd"/>
      <w:r w:rsidRPr="00B7292F">
        <w:rPr>
          <w:sz w:val="24"/>
          <w:szCs w:val="28"/>
        </w:rPr>
        <w:t xml:space="preserve">, </w:t>
      </w:r>
      <w:proofErr w:type="spellStart"/>
      <w:r w:rsidRPr="00B7292F">
        <w:rPr>
          <w:sz w:val="24"/>
          <w:szCs w:val="28"/>
        </w:rPr>
        <w:t>âm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thanh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đa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vùng</w:t>
      </w:r>
      <w:proofErr w:type="spellEnd"/>
      <w:r w:rsidRPr="00B7292F">
        <w:rPr>
          <w:sz w:val="24"/>
          <w:szCs w:val="28"/>
        </w:rPr>
        <w:t xml:space="preserve">, AI Camera Hub </w:t>
      </w:r>
      <w:proofErr w:type="spellStart"/>
      <w:r w:rsidRPr="00B7292F">
        <w:rPr>
          <w:sz w:val="24"/>
          <w:szCs w:val="28"/>
        </w:rPr>
        <w:t>và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khóa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vân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tay</w:t>
      </w:r>
      <w:proofErr w:type="spellEnd"/>
      <w:r w:rsidRPr="00B7292F">
        <w:rPr>
          <w:sz w:val="24"/>
          <w:szCs w:val="28"/>
        </w:rPr>
        <w:t xml:space="preserve">; </w:t>
      </w:r>
      <w:proofErr w:type="spellStart"/>
      <w:r w:rsidRPr="00B7292F">
        <w:rPr>
          <w:sz w:val="24"/>
          <w:szCs w:val="28"/>
        </w:rPr>
        <w:t>cảm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biến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chuyển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động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được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lắp</w:t>
      </w:r>
      <w:proofErr w:type="spellEnd"/>
      <w:r w:rsidRPr="00B7292F">
        <w:rPr>
          <w:sz w:val="24"/>
          <w:szCs w:val="28"/>
        </w:rPr>
        <w:t xml:space="preserve"> ở </w:t>
      </w:r>
      <w:proofErr w:type="spellStart"/>
      <w:r w:rsidRPr="00B7292F">
        <w:rPr>
          <w:sz w:val="24"/>
          <w:szCs w:val="28"/>
        </w:rPr>
        <w:t>khu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vực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cầu</w:t>
      </w:r>
      <w:proofErr w:type="spellEnd"/>
      <w:r w:rsidRPr="00B7292F">
        <w:rPr>
          <w:sz w:val="24"/>
          <w:szCs w:val="28"/>
        </w:rPr>
        <w:t xml:space="preserve"> thang </w:t>
      </w:r>
      <w:proofErr w:type="spellStart"/>
      <w:r w:rsidRPr="00B7292F">
        <w:rPr>
          <w:sz w:val="24"/>
          <w:szCs w:val="28"/>
        </w:rPr>
        <w:t>để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tự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động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bật</w:t>
      </w:r>
      <w:proofErr w:type="spellEnd"/>
      <w:r w:rsidRPr="00B7292F">
        <w:rPr>
          <w:sz w:val="24"/>
          <w:szCs w:val="28"/>
        </w:rPr>
        <w:t>/</w:t>
      </w:r>
      <w:proofErr w:type="spellStart"/>
      <w:r w:rsidRPr="00B7292F">
        <w:rPr>
          <w:sz w:val="24"/>
          <w:szCs w:val="28"/>
        </w:rPr>
        <w:t>tắt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đèn</w:t>
      </w:r>
      <w:proofErr w:type="spellEnd"/>
      <w:r w:rsidRPr="00B7292F">
        <w:rPr>
          <w:sz w:val="24"/>
          <w:szCs w:val="28"/>
        </w:rPr>
        <w:t xml:space="preserve"> [1].</w:t>
      </w:r>
    </w:p>
    <w:p w14:paraId="15442E32" w14:textId="77777777" w:rsidR="002A6091" w:rsidRPr="00B7292F" w:rsidRDefault="00000000">
      <w:pPr>
        <w:ind w:firstLine="312"/>
        <w:rPr>
          <w:sz w:val="24"/>
          <w:szCs w:val="28"/>
        </w:rPr>
      </w:pPr>
      <w:proofErr w:type="spellStart"/>
      <w:r w:rsidRPr="00B7292F">
        <w:rPr>
          <w:sz w:val="24"/>
          <w:szCs w:val="28"/>
        </w:rPr>
        <w:t>Đơn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vị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cung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cấp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giải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pháp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là</w:t>
      </w:r>
      <w:proofErr w:type="spellEnd"/>
      <w:r w:rsidRPr="00B7292F">
        <w:rPr>
          <w:sz w:val="24"/>
          <w:szCs w:val="28"/>
        </w:rPr>
        <w:t xml:space="preserve"> Công ty </w:t>
      </w:r>
      <w:proofErr w:type="spellStart"/>
      <w:r w:rsidRPr="00B7292F">
        <w:rPr>
          <w:sz w:val="24"/>
          <w:szCs w:val="28"/>
        </w:rPr>
        <w:t>Cổ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phần</w:t>
      </w:r>
      <w:proofErr w:type="spellEnd"/>
      <w:r w:rsidRPr="00B7292F">
        <w:rPr>
          <w:sz w:val="24"/>
          <w:szCs w:val="28"/>
        </w:rPr>
        <w:t xml:space="preserve"> Lumi Việt Nam. </w:t>
      </w:r>
      <w:proofErr w:type="spellStart"/>
      <w:r w:rsidRPr="00B7292F">
        <w:rPr>
          <w:sz w:val="24"/>
          <w:szCs w:val="28"/>
        </w:rPr>
        <w:t>Tính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đến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năm</w:t>
      </w:r>
      <w:proofErr w:type="spellEnd"/>
      <w:r w:rsidRPr="00B7292F">
        <w:rPr>
          <w:sz w:val="24"/>
          <w:szCs w:val="28"/>
        </w:rPr>
        <w:t xml:space="preserve"> 2026, website </w:t>
      </w:r>
      <w:proofErr w:type="spellStart"/>
      <w:r w:rsidRPr="00B7292F">
        <w:rPr>
          <w:sz w:val="24"/>
          <w:szCs w:val="28"/>
        </w:rPr>
        <w:t>chính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thức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của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doanh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nghiệp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bố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hơn</w:t>
      </w:r>
      <w:proofErr w:type="spellEnd"/>
      <w:r w:rsidRPr="00B7292F">
        <w:rPr>
          <w:sz w:val="24"/>
          <w:szCs w:val="28"/>
        </w:rPr>
        <w:t xml:space="preserve"> 40.000 </w:t>
      </w:r>
      <w:proofErr w:type="spellStart"/>
      <w:r w:rsidRPr="00B7292F">
        <w:rPr>
          <w:sz w:val="24"/>
          <w:szCs w:val="28"/>
        </w:rPr>
        <w:t>công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trình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hoàn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thành</w:t>
      </w:r>
      <w:proofErr w:type="spellEnd"/>
      <w:r w:rsidRPr="00B7292F">
        <w:rPr>
          <w:sz w:val="24"/>
          <w:szCs w:val="28"/>
        </w:rPr>
        <w:t xml:space="preserve">, </w:t>
      </w:r>
      <w:proofErr w:type="spellStart"/>
      <w:r w:rsidRPr="00B7292F">
        <w:rPr>
          <w:sz w:val="24"/>
          <w:szCs w:val="28"/>
        </w:rPr>
        <w:t>hơn</w:t>
      </w:r>
      <w:proofErr w:type="spellEnd"/>
      <w:r w:rsidRPr="00B7292F">
        <w:rPr>
          <w:sz w:val="24"/>
          <w:szCs w:val="28"/>
        </w:rPr>
        <w:t xml:space="preserve"> 70.000 </w:t>
      </w:r>
      <w:proofErr w:type="spellStart"/>
      <w:r w:rsidRPr="00B7292F">
        <w:rPr>
          <w:sz w:val="24"/>
          <w:szCs w:val="28"/>
        </w:rPr>
        <w:t>khách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hàng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mạng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lưới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hơn</w:t>
      </w:r>
      <w:proofErr w:type="spellEnd"/>
      <w:r w:rsidRPr="00B7292F">
        <w:rPr>
          <w:sz w:val="24"/>
          <w:szCs w:val="28"/>
        </w:rPr>
        <w:t xml:space="preserve"> 150 </w:t>
      </w:r>
      <w:proofErr w:type="spellStart"/>
      <w:r w:rsidRPr="00B7292F">
        <w:rPr>
          <w:sz w:val="24"/>
          <w:szCs w:val="28"/>
        </w:rPr>
        <w:t>nhà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phân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phối</w:t>
      </w:r>
      <w:proofErr w:type="spellEnd"/>
      <w:r w:rsidRPr="00B7292F">
        <w:rPr>
          <w:sz w:val="24"/>
          <w:szCs w:val="28"/>
        </w:rPr>
        <w:t xml:space="preserve">; </w:t>
      </w:r>
      <w:proofErr w:type="spellStart"/>
      <w:r w:rsidRPr="00B7292F">
        <w:rPr>
          <w:sz w:val="24"/>
          <w:szCs w:val="28"/>
        </w:rPr>
        <w:t>các</w:t>
      </w:r>
      <w:proofErr w:type="spellEnd"/>
      <w:r w:rsidRPr="00B7292F">
        <w:rPr>
          <w:sz w:val="24"/>
          <w:szCs w:val="28"/>
        </w:rPr>
        <w:t xml:space="preserve"> con </w:t>
      </w:r>
      <w:proofErr w:type="spellStart"/>
      <w:r w:rsidRPr="00B7292F">
        <w:rPr>
          <w:sz w:val="24"/>
          <w:szCs w:val="28"/>
        </w:rPr>
        <w:t>số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này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số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liệu</w:t>
      </w:r>
      <w:proofErr w:type="spellEnd"/>
      <w:r w:rsidRPr="00B7292F">
        <w:rPr>
          <w:sz w:val="24"/>
          <w:szCs w:val="28"/>
        </w:rPr>
        <w:t xml:space="preserve"> do </w:t>
      </w:r>
      <w:proofErr w:type="spellStart"/>
      <w:r w:rsidRPr="00B7292F">
        <w:rPr>
          <w:sz w:val="24"/>
          <w:szCs w:val="28"/>
        </w:rPr>
        <w:t>chính</w:t>
      </w:r>
      <w:proofErr w:type="spellEnd"/>
      <w:r w:rsidRPr="00B7292F">
        <w:rPr>
          <w:sz w:val="24"/>
          <w:szCs w:val="28"/>
        </w:rPr>
        <w:t xml:space="preserve"> Lumi </w:t>
      </w:r>
      <w:proofErr w:type="spellStart"/>
      <w:r w:rsidRPr="00B7292F">
        <w:rPr>
          <w:sz w:val="24"/>
          <w:szCs w:val="28"/>
        </w:rPr>
        <w:t>công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bố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nên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trong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báo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cáo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chỉ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dùng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để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mô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tả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quy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mô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thương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mại</w:t>
      </w:r>
      <w:proofErr w:type="spellEnd"/>
      <w:r w:rsidRPr="00B7292F">
        <w:rPr>
          <w:sz w:val="24"/>
          <w:szCs w:val="28"/>
        </w:rPr>
        <w:t xml:space="preserve">, </w:t>
      </w:r>
      <w:proofErr w:type="spellStart"/>
      <w:r w:rsidRPr="00B7292F">
        <w:rPr>
          <w:sz w:val="24"/>
          <w:szCs w:val="28"/>
        </w:rPr>
        <w:t>không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coi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đánh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giá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độc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lập</w:t>
      </w:r>
      <w:proofErr w:type="spellEnd"/>
      <w:r w:rsidRPr="00B7292F">
        <w:rPr>
          <w:sz w:val="24"/>
          <w:szCs w:val="28"/>
        </w:rPr>
        <w:t xml:space="preserve"> [4]. Các </w:t>
      </w:r>
      <w:proofErr w:type="spellStart"/>
      <w:r w:rsidRPr="00B7292F">
        <w:rPr>
          <w:sz w:val="24"/>
          <w:szCs w:val="28"/>
        </w:rPr>
        <w:t>bài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viết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của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VnExpress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Dân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trí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cũng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ghi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nhận</w:t>
      </w:r>
      <w:proofErr w:type="spellEnd"/>
      <w:r w:rsidRPr="00B7292F">
        <w:rPr>
          <w:sz w:val="24"/>
          <w:szCs w:val="28"/>
        </w:rPr>
        <w:t xml:space="preserve"> Lumi </w:t>
      </w:r>
      <w:proofErr w:type="spellStart"/>
      <w:r w:rsidRPr="00B7292F">
        <w:rPr>
          <w:sz w:val="24"/>
          <w:szCs w:val="28"/>
        </w:rPr>
        <w:t>là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doanh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nghiệp</w:t>
      </w:r>
      <w:proofErr w:type="spellEnd"/>
      <w:r w:rsidRPr="00B7292F">
        <w:rPr>
          <w:sz w:val="24"/>
          <w:szCs w:val="28"/>
        </w:rPr>
        <w:t xml:space="preserve"> Việt Nam </w:t>
      </w:r>
      <w:proofErr w:type="spellStart"/>
      <w:r w:rsidRPr="00B7292F">
        <w:rPr>
          <w:sz w:val="24"/>
          <w:szCs w:val="28"/>
        </w:rPr>
        <w:t>phát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triển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thiết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bị</w:t>
      </w:r>
      <w:proofErr w:type="spellEnd"/>
      <w:r w:rsidRPr="00B7292F">
        <w:rPr>
          <w:sz w:val="24"/>
          <w:szCs w:val="28"/>
        </w:rPr>
        <w:t xml:space="preserve"> IoT/</w:t>
      </w:r>
      <w:proofErr w:type="spellStart"/>
      <w:r w:rsidRPr="00B7292F">
        <w:rPr>
          <w:sz w:val="24"/>
          <w:szCs w:val="28"/>
        </w:rPr>
        <w:t>smarthome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đã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đầu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tư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nhà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máy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sản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xuất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thiết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bị</w:t>
      </w:r>
      <w:proofErr w:type="spellEnd"/>
      <w:r w:rsidRPr="00B7292F">
        <w:rPr>
          <w:sz w:val="24"/>
          <w:szCs w:val="28"/>
        </w:rPr>
        <w:t xml:space="preserve"> IoT/</w:t>
      </w:r>
      <w:proofErr w:type="spellStart"/>
      <w:r w:rsidRPr="00B7292F">
        <w:rPr>
          <w:sz w:val="24"/>
          <w:szCs w:val="28"/>
        </w:rPr>
        <w:t>smarthome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quy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mô</w:t>
      </w:r>
      <w:proofErr w:type="spellEnd"/>
      <w:r w:rsidRPr="00B7292F">
        <w:rPr>
          <w:sz w:val="24"/>
          <w:szCs w:val="28"/>
        </w:rPr>
        <w:t xml:space="preserve"> 6.000 m² </w:t>
      </w:r>
      <w:proofErr w:type="spellStart"/>
      <w:r w:rsidRPr="00B7292F">
        <w:rPr>
          <w:sz w:val="24"/>
          <w:szCs w:val="28"/>
        </w:rPr>
        <w:t>tại</w:t>
      </w:r>
      <w:proofErr w:type="spellEnd"/>
      <w:r w:rsidRPr="00B7292F">
        <w:rPr>
          <w:sz w:val="24"/>
          <w:szCs w:val="28"/>
        </w:rPr>
        <w:t xml:space="preserve"> </w:t>
      </w:r>
      <w:proofErr w:type="spellStart"/>
      <w:r w:rsidRPr="00B7292F">
        <w:rPr>
          <w:sz w:val="24"/>
          <w:szCs w:val="28"/>
        </w:rPr>
        <w:t>Vĩnh</w:t>
      </w:r>
      <w:proofErr w:type="spellEnd"/>
      <w:r w:rsidRPr="00B7292F">
        <w:rPr>
          <w:sz w:val="24"/>
          <w:szCs w:val="28"/>
        </w:rPr>
        <w:t xml:space="preserve"> Phúc [5], [6].</w:t>
      </w:r>
    </w:p>
    <w:p w14:paraId="1FDA5EC3" w14:textId="77777777" w:rsidR="00345154" w:rsidRPr="00B7292F" w:rsidRDefault="00345154">
      <w:pPr>
        <w:ind w:firstLine="312"/>
        <w:rPr>
          <w:sz w:val="24"/>
          <w:szCs w:val="28"/>
        </w:rPr>
      </w:pP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6803"/>
      </w:tblGrid>
      <w:tr w:rsidR="002A6091" w:rsidRPr="00B7292F" w14:paraId="042A5B8C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73ACEB3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Nội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BC94A0B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b/>
                <w:sz w:val="24"/>
                <w:szCs w:val="24"/>
              </w:rPr>
              <w:t xml:space="preserve">Thông tin </w:t>
            </w:r>
            <w:proofErr w:type="spellStart"/>
            <w:r w:rsidRPr="00B7292F">
              <w:rPr>
                <w:b/>
                <w:sz w:val="24"/>
                <w:szCs w:val="24"/>
              </w:rPr>
              <w:t>xác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minh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được</w:t>
            </w:r>
            <w:proofErr w:type="spellEnd"/>
          </w:p>
        </w:tc>
      </w:tr>
      <w:tr w:rsidR="002A6091" w:rsidRPr="00B7292F" w14:paraId="1DC803C0" w14:textId="77777777">
        <w:trPr>
          <w:jc w:val="center"/>
        </w:trPr>
        <w:tc>
          <w:tcPr>
            <w:tcW w:w="2324" w:type="dxa"/>
            <w:vAlign w:val="center"/>
          </w:tcPr>
          <w:p w14:paraId="6806AB46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hệ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6803" w:type="dxa"/>
            <w:vAlign w:val="center"/>
          </w:tcPr>
          <w:p w14:paraId="62E59D14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Lumi Smart Home </w:t>
            </w:r>
            <w:proofErr w:type="spellStart"/>
            <w:r w:rsidRPr="00B7292F">
              <w:rPr>
                <w:sz w:val="24"/>
                <w:szCs w:val="24"/>
              </w:rPr>
              <w:t>tại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biệt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thự</w:t>
            </w:r>
            <w:proofErr w:type="spellEnd"/>
            <w:r w:rsidRPr="00B7292F">
              <w:rPr>
                <w:sz w:val="24"/>
                <w:szCs w:val="24"/>
              </w:rPr>
              <w:t xml:space="preserve"> Manhattan – </w:t>
            </w:r>
            <w:proofErr w:type="spellStart"/>
            <w:r w:rsidRPr="00B7292F">
              <w:rPr>
                <w:sz w:val="24"/>
                <w:szCs w:val="24"/>
              </w:rPr>
              <w:t>Vinhomes</w:t>
            </w:r>
            <w:proofErr w:type="spellEnd"/>
            <w:r w:rsidRPr="00B7292F">
              <w:rPr>
                <w:sz w:val="24"/>
                <w:szCs w:val="24"/>
              </w:rPr>
              <w:t xml:space="preserve"> Imperia Hải </w:t>
            </w:r>
            <w:proofErr w:type="spellStart"/>
            <w:r w:rsidRPr="00B7292F">
              <w:rPr>
                <w:sz w:val="24"/>
                <w:szCs w:val="24"/>
              </w:rPr>
              <w:t>Phòng</w:t>
            </w:r>
            <w:proofErr w:type="spellEnd"/>
          </w:p>
        </w:tc>
      </w:tr>
      <w:tr w:rsidR="002A6091" w:rsidRPr="00B7292F" w14:paraId="7CD3692B" w14:textId="77777777">
        <w:trPr>
          <w:jc w:val="center"/>
        </w:trPr>
        <w:tc>
          <w:tcPr>
            <w:tcW w:w="2324" w:type="dxa"/>
            <w:vAlign w:val="center"/>
          </w:tcPr>
          <w:p w14:paraId="1D449D6A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Đơn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khai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giải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6803" w:type="dxa"/>
            <w:vAlign w:val="center"/>
          </w:tcPr>
          <w:p w14:paraId="6C57BBFA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Công ty </w:t>
            </w:r>
            <w:proofErr w:type="spellStart"/>
            <w:r w:rsidRPr="00B7292F">
              <w:rPr>
                <w:sz w:val="24"/>
                <w:szCs w:val="24"/>
              </w:rPr>
              <w:t>Cổ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phần</w:t>
            </w:r>
            <w:proofErr w:type="spellEnd"/>
            <w:r w:rsidRPr="00B7292F">
              <w:rPr>
                <w:sz w:val="24"/>
                <w:szCs w:val="24"/>
              </w:rPr>
              <w:t xml:space="preserve"> Lumi Việt Nam</w:t>
            </w:r>
          </w:p>
        </w:tc>
      </w:tr>
      <w:tr w:rsidR="002A6091" w:rsidRPr="00B7292F" w14:paraId="45C35BFF" w14:textId="77777777">
        <w:trPr>
          <w:jc w:val="center"/>
        </w:trPr>
        <w:tc>
          <w:tcPr>
            <w:tcW w:w="2324" w:type="dxa"/>
            <w:vAlign w:val="center"/>
          </w:tcPr>
          <w:p w14:paraId="5576807E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Địa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6803" w:type="dxa"/>
            <w:vAlign w:val="center"/>
          </w:tcPr>
          <w:p w14:paraId="3E2C54F0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Manhattan, </w:t>
            </w:r>
            <w:proofErr w:type="spellStart"/>
            <w:r w:rsidRPr="00B7292F">
              <w:rPr>
                <w:sz w:val="24"/>
                <w:szCs w:val="24"/>
              </w:rPr>
              <w:t>Vinhomes</w:t>
            </w:r>
            <w:proofErr w:type="spellEnd"/>
            <w:r w:rsidRPr="00B7292F">
              <w:rPr>
                <w:sz w:val="24"/>
                <w:szCs w:val="24"/>
              </w:rPr>
              <w:t xml:space="preserve"> Imperia, Hải </w:t>
            </w:r>
            <w:proofErr w:type="spellStart"/>
            <w:r w:rsidRPr="00B7292F">
              <w:rPr>
                <w:sz w:val="24"/>
                <w:szCs w:val="24"/>
              </w:rPr>
              <w:t>Phòng</w:t>
            </w:r>
            <w:proofErr w:type="spellEnd"/>
          </w:p>
        </w:tc>
      </w:tr>
      <w:tr w:rsidR="002A6091" w:rsidRPr="00B7292F" w14:paraId="68E97FBE" w14:textId="77777777">
        <w:trPr>
          <w:jc w:val="center"/>
        </w:trPr>
        <w:tc>
          <w:tcPr>
            <w:tcW w:w="2324" w:type="dxa"/>
            <w:vAlign w:val="center"/>
          </w:tcPr>
          <w:p w14:paraId="72AD132F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Bằng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chứng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6803" w:type="dxa"/>
            <w:vAlign w:val="center"/>
          </w:tcPr>
          <w:p w14:paraId="74C5F233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Bài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trình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chính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thức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của</w:t>
            </w:r>
            <w:proofErr w:type="spellEnd"/>
            <w:r w:rsidRPr="00B7292F">
              <w:rPr>
                <w:sz w:val="24"/>
                <w:szCs w:val="24"/>
              </w:rPr>
              <w:t xml:space="preserve"> Lumi,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bố</w:t>
            </w:r>
            <w:proofErr w:type="spellEnd"/>
            <w:r w:rsidRPr="00B7292F">
              <w:rPr>
                <w:sz w:val="24"/>
                <w:szCs w:val="24"/>
              </w:rPr>
              <w:t xml:space="preserve"> 15/10/2021;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mô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tình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huống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dụng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thực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tế</w:t>
            </w:r>
            <w:proofErr w:type="spellEnd"/>
            <w:r w:rsidRPr="00B7292F">
              <w:rPr>
                <w:sz w:val="24"/>
                <w:szCs w:val="24"/>
              </w:rPr>
              <w:t xml:space="preserve"> [1]</w:t>
            </w:r>
          </w:p>
        </w:tc>
      </w:tr>
      <w:tr w:rsidR="002A6091" w:rsidRPr="00B7292F" w14:paraId="1D07DE98" w14:textId="77777777">
        <w:trPr>
          <w:jc w:val="center"/>
        </w:trPr>
        <w:tc>
          <w:tcPr>
            <w:tcW w:w="2324" w:type="dxa"/>
            <w:vAlign w:val="center"/>
          </w:tcPr>
          <w:p w14:paraId="60D6878B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Đối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tượng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hưởng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lợi</w:t>
            </w:r>
            <w:proofErr w:type="spellEnd"/>
          </w:p>
        </w:tc>
        <w:tc>
          <w:tcPr>
            <w:tcW w:w="6803" w:type="dxa"/>
            <w:vAlign w:val="center"/>
          </w:tcPr>
          <w:p w14:paraId="211AD270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Gia </w:t>
            </w:r>
            <w:proofErr w:type="spellStart"/>
            <w:r w:rsidRPr="00B7292F">
              <w:rPr>
                <w:sz w:val="24"/>
                <w:szCs w:val="24"/>
              </w:rPr>
              <w:t>chủ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các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thành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viên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đình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người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lý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khách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được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cấp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</w:p>
        </w:tc>
      </w:tr>
      <w:tr w:rsidR="002A6091" w:rsidRPr="00B7292F" w14:paraId="79F10C85" w14:textId="77777777">
        <w:trPr>
          <w:jc w:val="center"/>
        </w:trPr>
        <w:tc>
          <w:tcPr>
            <w:tcW w:w="2324" w:type="dxa"/>
            <w:vAlign w:val="center"/>
          </w:tcPr>
          <w:p w14:paraId="51F320C5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Phạm vi </w:t>
            </w:r>
            <w:proofErr w:type="spellStart"/>
            <w:r w:rsidRPr="00B7292F">
              <w:rPr>
                <w:sz w:val="24"/>
                <w:szCs w:val="24"/>
              </w:rPr>
              <w:t>chức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6803" w:type="dxa"/>
            <w:vAlign w:val="center"/>
          </w:tcPr>
          <w:p w14:paraId="773CFE34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Chiếu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sáng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rèm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>, camera/</w:t>
            </w:r>
            <w:proofErr w:type="gramStart"/>
            <w:r w:rsidRPr="00B7292F">
              <w:rPr>
                <w:sz w:val="24"/>
                <w:szCs w:val="24"/>
              </w:rPr>
              <w:t>an</w:t>
            </w:r>
            <w:proofErr w:type="gram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ninh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âm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thanh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vùng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ngữ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</w:t>
            </w:r>
            <w:proofErr w:type="spellEnd"/>
            <w:r w:rsidRPr="00B7292F">
              <w:rPr>
                <w:sz w:val="24"/>
                <w:szCs w:val="24"/>
              </w:rPr>
              <w:t xml:space="preserve"> xa</w:t>
            </w:r>
          </w:p>
        </w:tc>
      </w:tr>
    </w:tbl>
    <w:p w14:paraId="2F7A3F6E" w14:textId="77777777" w:rsidR="002A6091" w:rsidRDefault="002A6091">
      <w:pPr>
        <w:spacing w:after="0"/>
      </w:pPr>
    </w:p>
    <w:p w14:paraId="5765E85A" w14:textId="77777777" w:rsidR="002A6091" w:rsidRDefault="00000000">
      <w:r>
        <w:br w:type="page"/>
      </w:r>
    </w:p>
    <w:p w14:paraId="7B8FA43A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lastRenderedPageBreak/>
        <w:t>2. BÀI TOÁN THỰC TẾ VÀ YÊU CẦU HỆ THỐNG</w:t>
      </w:r>
    </w:p>
    <w:p w14:paraId="509C359D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2.1. </w:t>
      </w:r>
      <w:proofErr w:type="spellStart"/>
      <w:r w:rsidRPr="00B7292F">
        <w:rPr>
          <w:sz w:val="24"/>
          <w:szCs w:val="24"/>
        </w:rPr>
        <w:t>Vấn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trước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áp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IoT</w:t>
      </w:r>
    </w:p>
    <w:p w14:paraId="13C19B49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Trong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phòng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nhóm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điện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phương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truyền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buộc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hòa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/camera </w:t>
      </w:r>
      <w:proofErr w:type="spellStart"/>
      <w:r w:rsidRPr="00B7292F">
        <w:rPr>
          <w:sz w:val="24"/>
          <w:szCs w:val="24"/>
        </w:rPr>
        <w:t>bằng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riêng</w:t>
      </w:r>
      <w:proofErr w:type="spellEnd"/>
      <w:r w:rsidRPr="00B7292F">
        <w:rPr>
          <w:sz w:val="24"/>
          <w:szCs w:val="24"/>
        </w:rPr>
        <w:t xml:space="preserve">. Khi </w:t>
      </w:r>
      <w:proofErr w:type="spellStart"/>
      <w:r w:rsidRPr="00B7292F">
        <w:rPr>
          <w:sz w:val="24"/>
          <w:szCs w:val="24"/>
        </w:rPr>
        <w:t>rời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gia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ngay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nào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bật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 hay </w:t>
      </w:r>
      <w:proofErr w:type="spellStart"/>
      <w:r w:rsidRPr="00B7292F">
        <w:rPr>
          <w:sz w:val="24"/>
          <w:szCs w:val="24"/>
        </w:rPr>
        <w:t>chưa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hoặc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bất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thường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thang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vào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Việc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- </w:t>
      </w:r>
      <w:proofErr w:type="spellStart"/>
      <w:r w:rsidRPr="00B7292F">
        <w:rPr>
          <w:sz w:val="24"/>
          <w:szCs w:val="24"/>
        </w:rPr>
        <w:t>ví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</w:t>
      </w:r>
      <w:proofErr w:type="spellEnd"/>
      <w:r w:rsidRPr="00B7292F">
        <w:rPr>
          <w:sz w:val="24"/>
          <w:szCs w:val="24"/>
        </w:rPr>
        <w:t xml:space="preserve"> “</w:t>
      </w:r>
      <w:proofErr w:type="spellStart"/>
      <w:r w:rsidRPr="00B7292F">
        <w:rPr>
          <w:sz w:val="24"/>
          <w:szCs w:val="24"/>
        </w:rPr>
        <w:t>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ngủ</w:t>
      </w:r>
      <w:proofErr w:type="spellEnd"/>
      <w:r w:rsidRPr="00B7292F">
        <w:rPr>
          <w:sz w:val="24"/>
          <w:szCs w:val="24"/>
        </w:rPr>
        <w:t>”, “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khỏi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>”, “</w:t>
      </w:r>
      <w:proofErr w:type="spellStart"/>
      <w:r w:rsidRPr="00B7292F">
        <w:rPr>
          <w:sz w:val="24"/>
          <w:szCs w:val="24"/>
        </w:rPr>
        <w:t>tiếp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khách</w:t>
      </w:r>
      <w:proofErr w:type="spellEnd"/>
      <w:r w:rsidRPr="00B7292F">
        <w:rPr>
          <w:sz w:val="24"/>
          <w:szCs w:val="24"/>
        </w:rPr>
        <w:t xml:space="preserve">” - </w:t>
      </w:r>
      <w:proofErr w:type="spellStart"/>
      <w:r w:rsidRPr="00B7292F">
        <w:rPr>
          <w:sz w:val="24"/>
          <w:szCs w:val="24"/>
        </w:rPr>
        <w:t>trở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chuỗi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lặp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dễ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bỏ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sót</w:t>
      </w:r>
      <w:proofErr w:type="spellEnd"/>
      <w:r w:rsidRPr="00B7292F">
        <w:rPr>
          <w:sz w:val="24"/>
          <w:szCs w:val="24"/>
        </w:rPr>
        <w:t>.</w:t>
      </w:r>
    </w:p>
    <w:p w14:paraId="056EEB6E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Case Manhattan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thấy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trọng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tâm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chỉ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bật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tắt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xa </w:t>
      </w:r>
      <w:proofErr w:type="spellStart"/>
      <w:r w:rsidRPr="00B7292F">
        <w:rPr>
          <w:sz w:val="24"/>
          <w:szCs w:val="24"/>
        </w:rPr>
        <w:t>mà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ngôi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theo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. Lumi </w:t>
      </w:r>
      <w:proofErr w:type="spellStart"/>
      <w:r w:rsidRPr="00B7292F">
        <w:rPr>
          <w:sz w:val="24"/>
          <w:szCs w:val="24"/>
        </w:rPr>
        <w:t>mô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ở </w:t>
      </w:r>
      <w:proofErr w:type="spellStart"/>
      <w:r w:rsidRPr="00B7292F">
        <w:rPr>
          <w:sz w:val="24"/>
          <w:szCs w:val="24"/>
        </w:rPr>
        <w:t>chân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thang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kích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hoạt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phép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theo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dõi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đóng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mở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chiếu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âm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 [1].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đổi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sang </w:t>
      </w:r>
      <w:proofErr w:type="spellStart"/>
      <w:r w:rsidRPr="00B7292F">
        <w:rPr>
          <w:sz w:val="24"/>
          <w:szCs w:val="24"/>
        </w:rPr>
        <w:t>thu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- 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quyết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-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>.</w:t>
      </w:r>
    </w:p>
    <w:p w14:paraId="0B4A9F60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2.2.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truyền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chưa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đáp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tốt</w:t>
      </w:r>
      <w:proofErr w:type="spellEnd"/>
      <w:r w:rsidRPr="00B7292F">
        <w:rPr>
          <w:sz w:val="24"/>
          <w:szCs w:val="24"/>
        </w:rPr>
        <w:t>?</w:t>
      </w:r>
    </w:p>
    <w:p w14:paraId="48D0D322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Thiếu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quan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trung</w:t>
      </w:r>
      <w:proofErr w:type="spellEnd"/>
      <w:r w:rsidRPr="00B7292F">
        <w:rPr>
          <w:sz w:val="24"/>
          <w:szCs w:val="24"/>
        </w:rPr>
        <w:t xml:space="preserve">: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gom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chung</w:t>
      </w:r>
      <w:proofErr w:type="spellEnd"/>
      <w:r w:rsidRPr="00B7292F">
        <w:rPr>
          <w:sz w:val="24"/>
          <w:szCs w:val="24"/>
        </w:rPr>
        <w:t>.</w:t>
      </w:r>
    </w:p>
    <w:p w14:paraId="0E408E1B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Thiếu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theo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: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mức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sáng</w:t>
      </w:r>
      <w:proofErr w:type="spellEnd"/>
      <w:r w:rsidRPr="00B7292F">
        <w:rPr>
          <w:sz w:val="24"/>
          <w:szCs w:val="24"/>
        </w:rPr>
        <w:t xml:space="preserve"> hay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>.</w:t>
      </w:r>
    </w:p>
    <w:p w14:paraId="5D98519D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Khó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xa: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huống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hoặc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mở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mặt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>.</w:t>
      </w:r>
    </w:p>
    <w:p w14:paraId="377FC987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Khó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“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”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nhất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thao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lặp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điện</w:t>
      </w:r>
      <w:proofErr w:type="spellEnd"/>
      <w:r w:rsidRPr="00B7292F">
        <w:rPr>
          <w:sz w:val="24"/>
          <w:szCs w:val="24"/>
        </w:rPr>
        <w:t>.</w:t>
      </w:r>
    </w:p>
    <w:p w14:paraId="3C63238C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2.3. Các </w:t>
      </w:r>
      <w:proofErr w:type="spellStart"/>
      <w:r w:rsidRPr="00B7292F">
        <w:rPr>
          <w:sz w:val="24"/>
          <w:szCs w:val="24"/>
        </w:rPr>
        <w:t>yêu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quan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trọng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313"/>
      </w:tblGrid>
      <w:tr w:rsidR="002A6091" w:rsidRPr="00B7292F" w14:paraId="070FB72D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2579417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Yêu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13" w:type="dxa"/>
            <w:shd w:val="clear" w:color="auto" w:fill="D9EAF7"/>
            <w:vAlign w:val="center"/>
          </w:tcPr>
          <w:p w14:paraId="34D91537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7292F">
              <w:rPr>
                <w:b/>
                <w:sz w:val="24"/>
                <w:szCs w:val="24"/>
              </w:rPr>
              <w:t xml:space="preserve">Ý </w:t>
            </w:r>
            <w:proofErr w:type="spellStart"/>
            <w:r w:rsidRPr="00B7292F">
              <w:rPr>
                <w:b/>
                <w:sz w:val="24"/>
                <w:szCs w:val="24"/>
              </w:rPr>
              <w:t>nghĩa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đối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với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Smart Home Lumi</w:t>
            </w:r>
          </w:p>
        </w:tc>
      </w:tr>
      <w:tr w:rsidR="002A6091" w:rsidRPr="00B7292F" w14:paraId="2667033E" w14:textId="77777777">
        <w:trPr>
          <w:jc w:val="center"/>
        </w:trPr>
        <w:tc>
          <w:tcPr>
            <w:tcW w:w="1814" w:type="dxa"/>
            <w:vAlign w:val="center"/>
          </w:tcPr>
          <w:p w14:paraId="00F2E4CF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trễ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7313" w:type="dxa"/>
            <w:vAlign w:val="center"/>
          </w:tcPr>
          <w:p w14:paraId="01409A2B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Lệnh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đèn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rèm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cửa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phải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giác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hồi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tức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thời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các</w:t>
            </w:r>
            <w:proofErr w:type="spellEnd"/>
            <w:r w:rsidRPr="00B7292F">
              <w:rPr>
                <w:sz w:val="24"/>
                <w:szCs w:val="24"/>
              </w:rPr>
              <w:t xml:space="preserve"> rule 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xử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lý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gian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thực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079E3751" w14:textId="77777777">
        <w:trPr>
          <w:jc w:val="center"/>
        </w:trPr>
        <w:tc>
          <w:tcPr>
            <w:tcW w:w="1814" w:type="dxa"/>
            <w:vAlign w:val="center"/>
          </w:tcPr>
          <w:p w14:paraId="58F43986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 tin </w:t>
            </w:r>
            <w:proofErr w:type="spellStart"/>
            <w:r w:rsidRPr="00B7292F">
              <w:rPr>
                <w:sz w:val="24"/>
                <w:szCs w:val="24"/>
              </w:rPr>
              <w:t>cậy</w:t>
            </w:r>
            <w:proofErr w:type="spellEnd"/>
          </w:p>
        </w:tc>
        <w:tc>
          <w:tcPr>
            <w:tcW w:w="7313" w:type="dxa"/>
            <w:vAlign w:val="center"/>
          </w:tcPr>
          <w:p w14:paraId="2C4FACA0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Các </w:t>
            </w:r>
            <w:proofErr w:type="spellStart"/>
            <w:r w:rsidRPr="00B7292F">
              <w:rPr>
                <w:sz w:val="24"/>
                <w:szCs w:val="24"/>
              </w:rPr>
              <w:t>chức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trong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phụ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thuộc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hoàn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toàn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nối</w:t>
            </w:r>
            <w:proofErr w:type="spellEnd"/>
            <w:r w:rsidRPr="00B7292F">
              <w:rPr>
                <w:sz w:val="24"/>
                <w:szCs w:val="24"/>
              </w:rPr>
              <w:t xml:space="preserve"> Internet; HC </w:t>
            </w:r>
            <w:proofErr w:type="spellStart"/>
            <w:r w:rsidRPr="00B7292F">
              <w:rPr>
                <w:sz w:val="24"/>
                <w:szCs w:val="24"/>
              </w:rPr>
              <w:t>thực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hiện</w:t>
            </w:r>
            <w:proofErr w:type="spellEnd"/>
            <w:r w:rsidRPr="00B7292F">
              <w:rPr>
                <w:sz w:val="24"/>
                <w:szCs w:val="24"/>
              </w:rPr>
              <w:t xml:space="preserve"> Rule/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lớp</w:t>
            </w:r>
            <w:proofErr w:type="spellEnd"/>
            <w:r w:rsidRPr="00B7292F">
              <w:rPr>
                <w:sz w:val="24"/>
                <w:szCs w:val="24"/>
              </w:rPr>
              <w:t xml:space="preserve"> edge [2].</w:t>
            </w:r>
          </w:p>
        </w:tc>
      </w:tr>
      <w:tr w:rsidR="002A6091" w:rsidRPr="00B7292F" w14:paraId="6A3FB0B6" w14:textId="77777777">
        <w:trPr>
          <w:jc w:val="center"/>
        </w:trPr>
        <w:tc>
          <w:tcPr>
            <w:tcW w:w="1814" w:type="dxa"/>
            <w:vAlign w:val="center"/>
          </w:tcPr>
          <w:p w14:paraId="5BBCD2F3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Phạm vi </w:t>
            </w:r>
            <w:proofErr w:type="spellStart"/>
            <w:r w:rsidRPr="00B7292F">
              <w:rPr>
                <w:sz w:val="24"/>
                <w:szCs w:val="24"/>
              </w:rPr>
              <w:t>phủ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sóng</w:t>
            </w:r>
            <w:proofErr w:type="spellEnd"/>
          </w:p>
        </w:tc>
        <w:tc>
          <w:tcPr>
            <w:tcW w:w="7313" w:type="dxa"/>
            <w:vAlign w:val="center"/>
          </w:tcPr>
          <w:p w14:paraId="75F59AC7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tán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trong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phòng</w:t>
            </w:r>
            <w:proofErr w:type="spellEnd"/>
            <w:r w:rsidRPr="00B7292F">
              <w:rPr>
                <w:sz w:val="24"/>
                <w:szCs w:val="24"/>
              </w:rPr>
              <w:t xml:space="preserve">; Zigbee/BLE Mesh </w:t>
            </w:r>
            <w:proofErr w:type="spellStart"/>
            <w:r w:rsidRPr="00B7292F">
              <w:rPr>
                <w:sz w:val="24"/>
                <w:szCs w:val="24"/>
              </w:rPr>
              <w:t>phù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hợp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tầm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ngắn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cao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rộng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theo</w:t>
            </w:r>
            <w:proofErr w:type="spellEnd"/>
            <w:r w:rsidRPr="00B7292F">
              <w:rPr>
                <w:sz w:val="24"/>
                <w:szCs w:val="24"/>
              </w:rPr>
              <w:t xml:space="preserve"> mesh [2], [8].</w:t>
            </w:r>
          </w:p>
        </w:tc>
      </w:tr>
      <w:tr w:rsidR="002A6091" w:rsidRPr="00B7292F" w14:paraId="2B2FFE71" w14:textId="77777777">
        <w:trPr>
          <w:jc w:val="center"/>
        </w:trPr>
        <w:tc>
          <w:tcPr>
            <w:tcW w:w="1814" w:type="dxa"/>
            <w:vAlign w:val="center"/>
          </w:tcPr>
          <w:p w14:paraId="286B3007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7313" w:type="dxa"/>
            <w:vAlign w:val="center"/>
          </w:tcPr>
          <w:p w14:paraId="331E4453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Công </w:t>
            </w:r>
            <w:proofErr w:type="spellStart"/>
            <w:r w:rsidRPr="00B7292F">
              <w:rPr>
                <w:sz w:val="24"/>
                <w:szCs w:val="24"/>
              </w:rPr>
              <w:t>tắc</w:t>
            </w:r>
            <w:proofErr w:type="spellEnd"/>
            <w:r w:rsidRPr="00B7292F">
              <w:rPr>
                <w:sz w:val="24"/>
                <w:szCs w:val="24"/>
              </w:rPr>
              <w:t xml:space="preserve">/HC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nguồn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lưới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còn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chuyển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  <w:r w:rsidRPr="00B7292F">
              <w:rPr>
                <w:sz w:val="24"/>
                <w:szCs w:val="24"/>
              </w:rPr>
              <w:t xml:space="preserve"> pin 3×AAA; do </w:t>
            </w:r>
            <w:proofErr w:type="spellStart"/>
            <w:r w:rsidRPr="00B7292F">
              <w:rPr>
                <w:sz w:val="24"/>
                <w:szCs w:val="24"/>
              </w:rPr>
              <w:t>đó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giao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tiếp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lượng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thấp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ý </w:t>
            </w:r>
            <w:proofErr w:type="spellStart"/>
            <w:r w:rsidRPr="00B7292F">
              <w:rPr>
                <w:sz w:val="24"/>
                <w:szCs w:val="24"/>
              </w:rPr>
              <w:t>nghĩa</w:t>
            </w:r>
            <w:proofErr w:type="spellEnd"/>
            <w:r w:rsidRPr="00B7292F">
              <w:rPr>
                <w:sz w:val="24"/>
                <w:szCs w:val="24"/>
              </w:rPr>
              <w:t xml:space="preserve"> [7].</w:t>
            </w:r>
          </w:p>
        </w:tc>
      </w:tr>
      <w:tr w:rsidR="002A6091" w:rsidRPr="00B7292F" w14:paraId="00AF82DB" w14:textId="77777777">
        <w:trPr>
          <w:jc w:val="center"/>
        </w:trPr>
        <w:tc>
          <w:tcPr>
            <w:tcW w:w="1814" w:type="dxa"/>
            <w:vAlign w:val="center"/>
          </w:tcPr>
          <w:p w14:paraId="6B410A2B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B7292F">
              <w:rPr>
                <w:sz w:val="24"/>
                <w:szCs w:val="24"/>
              </w:rPr>
              <w:t>An</w:t>
            </w:r>
            <w:proofErr w:type="gram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toàn</w:t>
            </w:r>
            <w:proofErr w:type="spellEnd"/>
            <w:r w:rsidRPr="00B7292F">
              <w:rPr>
                <w:sz w:val="24"/>
                <w:szCs w:val="24"/>
              </w:rPr>
              <w:t xml:space="preserve"> &amp; </w:t>
            </w:r>
            <w:proofErr w:type="spellStart"/>
            <w:r w:rsidRPr="00B7292F">
              <w:rPr>
                <w:sz w:val="24"/>
                <w:szCs w:val="24"/>
              </w:rPr>
              <w:t>riêng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7313" w:type="dxa"/>
            <w:vAlign w:val="center"/>
          </w:tcPr>
          <w:p w14:paraId="392FFAA6" w14:textId="77777777" w:rsidR="002A6091" w:rsidRPr="00B7292F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Hệ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thống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 xml:space="preserve">/camera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ghi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nhận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sinh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hoạt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xác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thực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phân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bảo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vệ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cập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nhật</w:t>
            </w:r>
            <w:proofErr w:type="spellEnd"/>
            <w:r w:rsidRPr="00B7292F">
              <w:rPr>
                <w:sz w:val="24"/>
                <w:szCs w:val="24"/>
              </w:rPr>
              <w:t xml:space="preserve"> firmware [3], [9].</w:t>
            </w:r>
          </w:p>
        </w:tc>
      </w:tr>
    </w:tbl>
    <w:p w14:paraId="683BC926" w14:textId="77777777" w:rsidR="002A6091" w:rsidRDefault="002A6091">
      <w:pPr>
        <w:spacing w:after="0"/>
      </w:pPr>
    </w:p>
    <w:p w14:paraId="24A012A5" w14:textId="77777777" w:rsidR="002A6091" w:rsidRDefault="00000000">
      <w:r>
        <w:br w:type="page"/>
      </w:r>
    </w:p>
    <w:p w14:paraId="2BF8165D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lastRenderedPageBreak/>
        <w:t>3. PHÂN TÍCH KIẾN TRÚC HỆ THỐNG IoT</w:t>
      </w:r>
    </w:p>
    <w:p w14:paraId="677EC021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3.1. </w:t>
      </w:r>
      <w:proofErr w:type="spellStart"/>
      <w:r w:rsidRPr="00B7292F">
        <w:rPr>
          <w:sz w:val="24"/>
          <w:szCs w:val="24"/>
        </w:rPr>
        <w:t>Lớp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 (Device/Sensing Layer)</w:t>
      </w:r>
    </w:p>
    <w:p w14:paraId="049DA3BC" w14:textId="77777777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case Manhattan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gồm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chiếu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âm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vùng</w:t>
      </w:r>
      <w:proofErr w:type="spellEnd"/>
      <w:r w:rsidRPr="00B7292F">
        <w:rPr>
          <w:sz w:val="24"/>
          <w:szCs w:val="24"/>
        </w:rPr>
        <w:t xml:space="preserve">, AI Camera Hub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tay</w:t>
      </w:r>
      <w:proofErr w:type="spellEnd"/>
      <w:r w:rsidRPr="00B7292F">
        <w:rPr>
          <w:sz w:val="24"/>
          <w:szCs w:val="24"/>
        </w:rPr>
        <w:t xml:space="preserve"> [1]. </w:t>
      </w:r>
      <w:proofErr w:type="spellStart"/>
      <w:r w:rsidRPr="00B7292F">
        <w:rPr>
          <w:sz w:val="24"/>
          <w:szCs w:val="24"/>
        </w:rPr>
        <w:t>Ngoài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bài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lắp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thang. </w:t>
      </w:r>
      <w:proofErr w:type="spellStart"/>
      <w:r w:rsidRPr="00B7292F">
        <w:rPr>
          <w:sz w:val="24"/>
          <w:szCs w:val="24"/>
        </w:rPr>
        <w:t>Đối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chiếu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phẩm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Lumi,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pin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nhiệt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ẩm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mức</w:t>
      </w:r>
      <w:proofErr w:type="spellEnd"/>
      <w:r w:rsidRPr="00B7292F">
        <w:rPr>
          <w:sz w:val="24"/>
          <w:szCs w:val="24"/>
        </w:rPr>
        <w:t xml:space="preserve"> pin; </w:t>
      </w:r>
      <w:proofErr w:type="spellStart"/>
      <w:r w:rsidRPr="00B7292F">
        <w:rPr>
          <w:sz w:val="24"/>
          <w:szCs w:val="24"/>
        </w:rPr>
        <w:t>nó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BLE Mesh,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3 pin AAA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gửi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Home Controller [7].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telemetry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IoT.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28"/>
        <w:gridCol w:w="3685"/>
      </w:tblGrid>
      <w:tr w:rsidR="002A6091" w:rsidRPr="00B7292F" w14:paraId="4F22217C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E9F0C6F" w14:textId="04C8506F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Thiết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bị</w:t>
            </w:r>
            <w:proofErr w:type="spellEnd"/>
            <w:r w:rsidR="00542021" w:rsidRPr="00B7292F">
              <w:rPr>
                <w:b/>
                <w:sz w:val="24"/>
                <w:szCs w:val="24"/>
              </w:rPr>
              <w:t xml:space="preserve"> </w:t>
            </w:r>
            <w:r w:rsidRPr="00B7292F">
              <w:rPr>
                <w:b/>
                <w:sz w:val="24"/>
                <w:szCs w:val="24"/>
              </w:rPr>
              <w:t>/</w:t>
            </w:r>
            <w:r w:rsidR="00542021"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nhóm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thiết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3628" w:type="dxa"/>
            <w:shd w:val="clear" w:color="auto" w:fill="D9EAF7"/>
            <w:vAlign w:val="center"/>
          </w:tcPr>
          <w:p w14:paraId="26ACCD73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Dữ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liệu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thu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thập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B7292F">
              <w:rPr>
                <w:b/>
                <w:sz w:val="24"/>
                <w:szCs w:val="24"/>
              </w:rPr>
              <w:t>trạng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4E52876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Hành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động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có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thể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thực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hiện</w:t>
            </w:r>
            <w:proofErr w:type="spellEnd"/>
          </w:p>
        </w:tc>
      </w:tr>
      <w:tr w:rsidR="002A6091" w:rsidRPr="00B7292F" w14:paraId="6790EE42" w14:textId="77777777">
        <w:trPr>
          <w:jc w:val="center"/>
        </w:trPr>
        <w:tc>
          <w:tcPr>
            <w:tcW w:w="1814" w:type="dxa"/>
            <w:vAlign w:val="center"/>
          </w:tcPr>
          <w:p w14:paraId="6B6B776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chuyển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628" w:type="dxa"/>
            <w:vAlign w:val="center"/>
          </w:tcPr>
          <w:p w14:paraId="14D16139" w14:textId="4F289F36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chuyển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  <w:r w:rsidR="00542021" w:rsidRPr="00B7292F">
              <w:rPr>
                <w:sz w:val="24"/>
                <w:szCs w:val="24"/>
              </w:rPr>
              <w:t xml:space="preserve"> hay </w:t>
            </w:r>
            <w:proofErr w:type="spellStart"/>
            <w:r w:rsidR="00542021" w:rsidRPr="00B7292F">
              <w:rPr>
                <w:sz w:val="24"/>
                <w:szCs w:val="24"/>
              </w:rPr>
              <w:t>không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ánh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sáng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nhiệt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ẩm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mức</w:t>
            </w:r>
            <w:proofErr w:type="spellEnd"/>
            <w:r w:rsidRPr="00B7292F">
              <w:rPr>
                <w:sz w:val="24"/>
                <w:szCs w:val="24"/>
              </w:rPr>
              <w:t xml:space="preserve"> pin [7]</w:t>
            </w:r>
          </w:p>
        </w:tc>
        <w:tc>
          <w:tcPr>
            <w:tcW w:w="3685" w:type="dxa"/>
            <w:vAlign w:val="center"/>
          </w:tcPr>
          <w:p w14:paraId="3F8B8C44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Kích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hoạt</w:t>
            </w:r>
            <w:proofErr w:type="spellEnd"/>
            <w:r w:rsidRPr="00B7292F">
              <w:rPr>
                <w:sz w:val="24"/>
                <w:szCs w:val="24"/>
              </w:rPr>
              <w:t xml:space="preserve"> Rule, </w:t>
            </w:r>
            <w:proofErr w:type="spellStart"/>
            <w:r w:rsidRPr="00B7292F">
              <w:rPr>
                <w:sz w:val="24"/>
                <w:szCs w:val="24"/>
              </w:rPr>
              <w:t>ví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dụ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bật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tắt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đèn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cầu</w:t>
            </w:r>
            <w:proofErr w:type="spellEnd"/>
            <w:r w:rsidRPr="00B7292F">
              <w:rPr>
                <w:sz w:val="24"/>
                <w:szCs w:val="24"/>
              </w:rPr>
              <w:t xml:space="preserve"> thang</w:t>
            </w:r>
          </w:p>
        </w:tc>
      </w:tr>
      <w:tr w:rsidR="002A6091" w:rsidRPr="00B7292F" w14:paraId="43F91A2F" w14:textId="77777777">
        <w:trPr>
          <w:jc w:val="center"/>
        </w:trPr>
        <w:tc>
          <w:tcPr>
            <w:tcW w:w="1814" w:type="dxa"/>
            <w:vAlign w:val="center"/>
          </w:tcPr>
          <w:p w14:paraId="3E1146D9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cửa</w:t>
            </w:r>
            <w:proofErr w:type="spellEnd"/>
            <w:r w:rsidRPr="00B7292F">
              <w:rPr>
                <w:sz w:val="24"/>
                <w:szCs w:val="24"/>
              </w:rPr>
              <w:t xml:space="preserve"> /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3628" w:type="dxa"/>
            <w:vAlign w:val="center"/>
          </w:tcPr>
          <w:p w14:paraId="37D7C9C0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đóng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thao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tác</w:t>
            </w:r>
            <w:proofErr w:type="spellEnd"/>
            <w:r w:rsidRPr="00B7292F">
              <w:rPr>
                <w:sz w:val="24"/>
                <w:szCs w:val="24"/>
              </w:rPr>
              <w:t xml:space="preserve"> [1]</w:t>
            </w:r>
          </w:p>
        </w:tc>
        <w:tc>
          <w:tcPr>
            <w:tcW w:w="3685" w:type="dxa"/>
            <w:vAlign w:val="center"/>
          </w:tcPr>
          <w:p w14:paraId="6C639933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báo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theo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người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2A6091" w:rsidRPr="00B7292F" w14:paraId="21FD1F6D" w14:textId="77777777">
        <w:trPr>
          <w:jc w:val="center"/>
        </w:trPr>
        <w:tc>
          <w:tcPr>
            <w:tcW w:w="1814" w:type="dxa"/>
            <w:vAlign w:val="center"/>
          </w:tcPr>
          <w:p w14:paraId="466E6334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Công </w:t>
            </w:r>
            <w:proofErr w:type="spellStart"/>
            <w:r w:rsidRPr="00B7292F">
              <w:rPr>
                <w:sz w:val="24"/>
                <w:szCs w:val="24"/>
              </w:rPr>
              <w:t>tắc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minh</w:t>
            </w:r>
            <w:proofErr w:type="spellEnd"/>
          </w:p>
        </w:tc>
        <w:tc>
          <w:tcPr>
            <w:tcW w:w="3628" w:type="dxa"/>
            <w:vAlign w:val="center"/>
          </w:tcPr>
          <w:p w14:paraId="13E08B79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kênh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tải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lệnh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người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685" w:type="dxa"/>
            <w:vAlign w:val="center"/>
          </w:tcPr>
          <w:p w14:paraId="285362A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Đóng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cắt</w:t>
            </w:r>
            <w:proofErr w:type="spellEnd"/>
            <w:r w:rsidRPr="00B7292F">
              <w:rPr>
                <w:sz w:val="24"/>
                <w:szCs w:val="24"/>
              </w:rPr>
              <w:t xml:space="preserve"> relay </w:t>
            </w:r>
            <w:proofErr w:type="spellStart"/>
            <w:r w:rsidRPr="00B7292F">
              <w:rPr>
                <w:sz w:val="24"/>
                <w:szCs w:val="24"/>
              </w:rPr>
              <w:t>để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đèn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tải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điện</w:t>
            </w:r>
            <w:proofErr w:type="spellEnd"/>
          </w:p>
        </w:tc>
      </w:tr>
      <w:tr w:rsidR="002A6091" w:rsidRPr="00B7292F" w14:paraId="32DA4C11" w14:textId="77777777">
        <w:trPr>
          <w:jc w:val="center"/>
        </w:trPr>
        <w:tc>
          <w:tcPr>
            <w:tcW w:w="1814" w:type="dxa"/>
            <w:vAlign w:val="center"/>
          </w:tcPr>
          <w:p w14:paraId="06AB6242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Đèn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minh</w:t>
            </w:r>
            <w:proofErr w:type="spellEnd"/>
          </w:p>
        </w:tc>
        <w:tc>
          <w:tcPr>
            <w:tcW w:w="3628" w:type="dxa"/>
            <w:vAlign w:val="center"/>
          </w:tcPr>
          <w:p w14:paraId="77E5204A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Bật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tắt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sáng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nhiệt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màu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màu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sắc</w:t>
            </w:r>
            <w:proofErr w:type="spellEnd"/>
          </w:p>
        </w:tc>
        <w:tc>
          <w:tcPr>
            <w:tcW w:w="3685" w:type="dxa"/>
            <w:vAlign w:val="center"/>
          </w:tcPr>
          <w:p w14:paraId="2C14BE6E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chỉnh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chiếu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theo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</w:p>
        </w:tc>
      </w:tr>
      <w:tr w:rsidR="002A6091" w:rsidRPr="00B7292F" w14:paraId="27BAF072" w14:textId="77777777">
        <w:trPr>
          <w:jc w:val="center"/>
        </w:trPr>
        <w:tc>
          <w:tcPr>
            <w:tcW w:w="1814" w:type="dxa"/>
            <w:vAlign w:val="center"/>
          </w:tcPr>
          <w:p w14:paraId="7BA4F44D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Rèm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628" w:type="dxa"/>
            <w:vAlign w:val="center"/>
          </w:tcPr>
          <w:p w14:paraId="023D1CC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độ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lệnh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đóng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</w:p>
        </w:tc>
        <w:tc>
          <w:tcPr>
            <w:tcW w:w="3685" w:type="dxa"/>
            <w:vAlign w:val="center"/>
          </w:tcPr>
          <w:p w14:paraId="7D866418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Motor </w:t>
            </w:r>
            <w:proofErr w:type="spellStart"/>
            <w:r w:rsidRPr="00B7292F">
              <w:rPr>
                <w:sz w:val="24"/>
                <w:szCs w:val="24"/>
              </w:rPr>
              <w:t>kéo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rèm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tới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mong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muốn</w:t>
            </w:r>
            <w:proofErr w:type="spellEnd"/>
          </w:p>
        </w:tc>
      </w:tr>
      <w:tr w:rsidR="002A6091" w:rsidRPr="00B7292F" w14:paraId="281AB82B" w14:textId="77777777">
        <w:trPr>
          <w:jc w:val="center"/>
        </w:trPr>
        <w:tc>
          <w:tcPr>
            <w:tcW w:w="1814" w:type="dxa"/>
            <w:vAlign w:val="center"/>
          </w:tcPr>
          <w:p w14:paraId="49A71C68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>AI Camera Hub</w:t>
            </w:r>
          </w:p>
        </w:tc>
        <w:tc>
          <w:tcPr>
            <w:tcW w:w="3628" w:type="dxa"/>
            <w:vAlign w:val="center"/>
          </w:tcPr>
          <w:p w14:paraId="2AF99733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Hình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ảnh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sự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kiện</w:t>
            </w:r>
            <w:proofErr w:type="spellEnd"/>
            <w:r w:rsidRPr="00B7292F">
              <w:rPr>
                <w:sz w:val="24"/>
                <w:szCs w:val="24"/>
              </w:rPr>
              <w:t xml:space="preserve"> an </w:t>
            </w:r>
            <w:proofErr w:type="spellStart"/>
            <w:r w:rsidRPr="00B7292F">
              <w:rPr>
                <w:sz w:val="24"/>
                <w:szCs w:val="24"/>
              </w:rPr>
              <w:t>ninh</w:t>
            </w:r>
            <w:proofErr w:type="spellEnd"/>
            <w:r w:rsidRPr="00B7292F">
              <w:rPr>
                <w:sz w:val="24"/>
                <w:szCs w:val="24"/>
              </w:rPr>
              <w:t xml:space="preserve"> (</w:t>
            </w:r>
            <w:proofErr w:type="spellStart"/>
            <w:r w:rsidRPr="00B7292F">
              <w:rPr>
                <w:sz w:val="24"/>
                <w:szCs w:val="24"/>
              </w:rPr>
              <w:t>theo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chức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phẩm</w:t>
            </w:r>
            <w:proofErr w:type="spellEnd"/>
            <w:r w:rsidRPr="00B7292F">
              <w:rPr>
                <w:sz w:val="24"/>
                <w:szCs w:val="24"/>
              </w:rPr>
              <w:t>)</w:t>
            </w:r>
          </w:p>
        </w:tc>
        <w:tc>
          <w:tcPr>
            <w:tcW w:w="3685" w:type="dxa"/>
            <w:vAlign w:val="center"/>
          </w:tcPr>
          <w:p w14:paraId="442A5C10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Phát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hiện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báo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phối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hợp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bản</w:t>
            </w:r>
            <w:proofErr w:type="spellEnd"/>
            <w:r w:rsidRPr="00B7292F">
              <w:rPr>
                <w:sz w:val="24"/>
                <w:szCs w:val="24"/>
              </w:rPr>
              <w:t xml:space="preserve"> an </w:t>
            </w:r>
            <w:proofErr w:type="spellStart"/>
            <w:r w:rsidRPr="00B7292F">
              <w:rPr>
                <w:sz w:val="24"/>
                <w:szCs w:val="24"/>
              </w:rPr>
              <w:t>ninh</w:t>
            </w:r>
            <w:proofErr w:type="spellEnd"/>
          </w:p>
        </w:tc>
      </w:tr>
      <w:tr w:rsidR="002A6091" w:rsidRPr="00B7292F" w14:paraId="5C7721A9" w14:textId="77777777">
        <w:trPr>
          <w:jc w:val="center"/>
        </w:trPr>
        <w:tc>
          <w:tcPr>
            <w:tcW w:w="1814" w:type="dxa"/>
            <w:vAlign w:val="center"/>
          </w:tcPr>
          <w:p w14:paraId="241801BF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Âm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thanh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3628" w:type="dxa"/>
            <w:vAlign w:val="center"/>
          </w:tcPr>
          <w:p w14:paraId="4807B1B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phát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vùng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âm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thanh</w:t>
            </w:r>
            <w:proofErr w:type="spellEnd"/>
          </w:p>
        </w:tc>
        <w:tc>
          <w:tcPr>
            <w:tcW w:w="3685" w:type="dxa"/>
            <w:vAlign w:val="center"/>
          </w:tcPr>
          <w:p w14:paraId="6A3A5FB9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Phát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nội</w:t>
            </w:r>
            <w:proofErr w:type="spellEnd"/>
            <w:r w:rsidRPr="00B7292F">
              <w:rPr>
                <w:sz w:val="24"/>
                <w:szCs w:val="24"/>
              </w:rPr>
              <w:t xml:space="preserve"> dung </w:t>
            </w:r>
            <w:proofErr w:type="spellStart"/>
            <w:r w:rsidRPr="00B7292F">
              <w:rPr>
                <w:sz w:val="24"/>
                <w:szCs w:val="24"/>
              </w:rPr>
              <w:t>theo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vùng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ngữ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</w:p>
        </w:tc>
      </w:tr>
    </w:tbl>
    <w:p w14:paraId="615327FC" w14:textId="77777777" w:rsidR="002A6091" w:rsidRPr="00B7292F" w:rsidRDefault="002A6091">
      <w:pPr>
        <w:spacing w:after="0"/>
        <w:rPr>
          <w:sz w:val="24"/>
          <w:szCs w:val="24"/>
        </w:rPr>
      </w:pPr>
    </w:p>
    <w:p w14:paraId="4E31D559" w14:textId="6470C696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điện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trúc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hỗn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. Home Controller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lưới</w:t>
      </w:r>
      <w:proofErr w:type="spellEnd"/>
      <w:r w:rsidRPr="00B7292F">
        <w:rPr>
          <w:sz w:val="24"/>
          <w:szCs w:val="24"/>
        </w:rPr>
        <w:t xml:space="preserve">. Trong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pin </w:t>
      </w:r>
      <w:proofErr w:type="spellStart"/>
      <w:r w:rsidRPr="00B7292F">
        <w:rPr>
          <w:sz w:val="24"/>
          <w:szCs w:val="24"/>
        </w:rPr>
        <w:t>để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dễ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yêu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dây</w:t>
      </w:r>
      <w:proofErr w:type="spellEnd"/>
      <w:r w:rsidRPr="00B7292F">
        <w:rPr>
          <w:sz w:val="24"/>
          <w:szCs w:val="24"/>
        </w:rPr>
        <w:t xml:space="preserve">. </w:t>
      </w:r>
    </w:p>
    <w:p w14:paraId="68D29943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3.2.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</w:p>
    <w:p w14:paraId="724E88B0" w14:textId="77777777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IoT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vòng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 - </w:t>
      </w:r>
      <w:proofErr w:type="spellStart"/>
      <w:r w:rsidRPr="00B7292F">
        <w:rPr>
          <w:sz w:val="24"/>
          <w:szCs w:val="24"/>
        </w:rPr>
        <w:t>quyết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-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. Relay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 xml:space="preserve">, motor 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cổng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minh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ngoại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Ví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ở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thang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đầu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vào</w:t>
      </w:r>
      <w:proofErr w:type="spellEnd"/>
      <w:r w:rsidRPr="00B7292F">
        <w:rPr>
          <w:sz w:val="24"/>
          <w:szCs w:val="24"/>
        </w:rPr>
        <w:t xml:space="preserve">; Rule ở HC </w:t>
      </w:r>
      <w:proofErr w:type="spellStart"/>
      <w:r w:rsidRPr="00B7292F">
        <w:rPr>
          <w:sz w:val="24"/>
          <w:szCs w:val="24"/>
        </w:rPr>
        <w:t>xác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bật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Chiều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lại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. Như </w:t>
      </w:r>
      <w:proofErr w:type="spellStart"/>
      <w:r w:rsidRPr="00B7292F">
        <w:rPr>
          <w:sz w:val="24"/>
          <w:szCs w:val="24"/>
        </w:rPr>
        <w:t>vậy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chỉ</w:t>
      </w:r>
      <w:proofErr w:type="spellEnd"/>
      <w:r w:rsidRPr="00B7292F">
        <w:rPr>
          <w:sz w:val="24"/>
          <w:szCs w:val="24"/>
        </w:rPr>
        <w:t xml:space="preserve"> “</w:t>
      </w:r>
      <w:proofErr w:type="spellStart"/>
      <w:r w:rsidRPr="00B7292F">
        <w:rPr>
          <w:sz w:val="24"/>
          <w:szCs w:val="24"/>
        </w:rPr>
        <w:t>giám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sát</w:t>
      </w:r>
      <w:proofErr w:type="spellEnd"/>
      <w:r w:rsidRPr="00B7292F">
        <w:rPr>
          <w:sz w:val="24"/>
          <w:szCs w:val="24"/>
        </w:rPr>
        <w:t xml:space="preserve">” </w:t>
      </w:r>
      <w:proofErr w:type="spellStart"/>
      <w:r w:rsidRPr="00B7292F">
        <w:rPr>
          <w:sz w:val="24"/>
          <w:szCs w:val="24"/>
        </w:rPr>
        <w:t>mà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tiếp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trường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sống</w:t>
      </w:r>
      <w:proofErr w:type="spellEnd"/>
      <w:r w:rsidRPr="00B7292F">
        <w:rPr>
          <w:sz w:val="24"/>
          <w:szCs w:val="24"/>
        </w:rPr>
        <w:t>.</w:t>
      </w:r>
    </w:p>
    <w:p w14:paraId="49DEB09D" w14:textId="77777777" w:rsidR="002A6091" w:rsidRPr="00B7292F" w:rsidRDefault="00000000">
      <w:pPr>
        <w:rPr>
          <w:sz w:val="24"/>
          <w:szCs w:val="24"/>
        </w:rPr>
      </w:pPr>
      <w:r w:rsidRPr="00B7292F">
        <w:rPr>
          <w:sz w:val="24"/>
          <w:szCs w:val="24"/>
        </w:rPr>
        <w:br w:type="page"/>
      </w:r>
    </w:p>
    <w:p w14:paraId="7F2A476E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lastRenderedPageBreak/>
        <w:t>3.3. LỚP EDGE/GATEWAY VÀ LỚP KẾT NỐI MẠNG</w:t>
      </w:r>
    </w:p>
    <w:p w14:paraId="14034358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3.3.1. Home Controller </w:t>
      </w:r>
      <w:proofErr w:type="spellStart"/>
      <w:r w:rsidRPr="00B7292F">
        <w:rPr>
          <w:sz w:val="24"/>
          <w:szCs w:val="24"/>
        </w:rPr>
        <w:t>như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edge gateway</w:t>
      </w:r>
    </w:p>
    <w:p w14:paraId="5C3B4E86" w14:textId="74A98CCF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Home Controller (HC)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tâm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Lumi. Tài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Zigbee/BLE Mesh, </w:t>
      </w:r>
      <w:proofErr w:type="spellStart"/>
      <w:r w:rsidRPr="00B7292F">
        <w:rPr>
          <w:sz w:val="24"/>
          <w:szCs w:val="24"/>
        </w:rPr>
        <w:t>thực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, Rule, </w:t>
      </w:r>
      <w:proofErr w:type="spellStart"/>
      <w:r w:rsidRPr="00B7292F">
        <w:rPr>
          <w:sz w:val="24"/>
          <w:szCs w:val="24"/>
        </w:rPr>
        <w:t>hẹn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giờ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nhóm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phiên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 Smart Lighting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tới</w:t>
      </w:r>
      <w:proofErr w:type="spellEnd"/>
      <w:r w:rsidRPr="00B7292F">
        <w:rPr>
          <w:sz w:val="24"/>
          <w:szCs w:val="24"/>
        </w:rPr>
        <w:t xml:space="preserve"> 500 node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khuyến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khoảng</w:t>
      </w:r>
      <w:proofErr w:type="spellEnd"/>
      <w:r w:rsidRPr="00B7292F">
        <w:rPr>
          <w:sz w:val="24"/>
          <w:szCs w:val="24"/>
        </w:rPr>
        <w:t xml:space="preserve"> 200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[2].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này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niệm</w:t>
      </w:r>
      <w:proofErr w:type="spellEnd"/>
      <w:r w:rsidRPr="00B7292F">
        <w:rPr>
          <w:sz w:val="24"/>
          <w:szCs w:val="24"/>
        </w:rPr>
        <w:t xml:space="preserve"> gateway/edge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Chương</w:t>
      </w:r>
      <w:proofErr w:type="spellEnd"/>
      <w:r w:rsidRPr="00B7292F">
        <w:rPr>
          <w:sz w:val="24"/>
          <w:szCs w:val="24"/>
        </w:rPr>
        <w:t xml:space="preserve"> 1: </w:t>
      </w:r>
      <w:proofErr w:type="spellStart"/>
      <w:r w:rsidRPr="00B7292F">
        <w:rPr>
          <w:sz w:val="24"/>
          <w:szCs w:val="24"/>
        </w:rPr>
        <w:t>tập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tầm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ngắn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tiền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quyết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cục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rồi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IP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máy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chủ</w:t>
      </w:r>
      <w:proofErr w:type="spellEnd"/>
      <w:r w:rsidRPr="00B7292F">
        <w:rPr>
          <w:sz w:val="24"/>
          <w:szCs w:val="24"/>
        </w:rPr>
        <w:t xml:space="preserve"> [8].</w:t>
      </w:r>
    </w:p>
    <w:p w14:paraId="6A40566D" w14:textId="1952B2D7" w:rsidR="002A6091" w:rsidRPr="00B7292F" w:rsidRDefault="00000000" w:rsidP="00733212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Ví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luồng</w:t>
      </w:r>
      <w:proofErr w:type="spellEnd"/>
      <w:r w:rsidRPr="00B7292F">
        <w:rPr>
          <w:sz w:val="24"/>
          <w:szCs w:val="24"/>
        </w:rPr>
        <w:t xml:space="preserve"> edge: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gửi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HC; HC </w:t>
      </w:r>
      <w:proofErr w:type="spellStart"/>
      <w:r w:rsidRPr="00B7292F">
        <w:rPr>
          <w:sz w:val="24"/>
          <w:szCs w:val="24"/>
        </w:rPr>
        <w:t>đối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chiếu</w:t>
      </w:r>
      <w:proofErr w:type="spellEnd"/>
      <w:r w:rsidRPr="00B7292F">
        <w:rPr>
          <w:sz w:val="24"/>
          <w:szCs w:val="24"/>
        </w:rPr>
        <w:t xml:space="preserve"> Rule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truyền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giảm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thuộc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việc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mỗi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phải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vòng</w:t>
      </w:r>
      <w:proofErr w:type="spellEnd"/>
      <w:r w:rsidRPr="00B7292F">
        <w:rPr>
          <w:sz w:val="24"/>
          <w:szCs w:val="24"/>
        </w:rPr>
        <w:t xml:space="preserve"> qua cloud. </w:t>
      </w:r>
      <w:proofErr w:type="spellStart"/>
      <w:r w:rsidR="00733212" w:rsidRPr="00B7292F">
        <w:rPr>
          <w:sz w:val="24"/>
          <w:szCs w:val="24"/>
        </w:rPr>
        <w:t>Một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số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cảm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biến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đảm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nhiệm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chức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năng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làm</w:t>
      </w:r>
      <w:proofErr w:type="spellEnd"/>
      <w:r w:rsidR="00733212" w:rsidRPr="00B7292F">
        <w:rPr>
          <w:sz w:val="24"/>
          <w:szCs w:val="24"/>
        </w:rPr>
        <w:t xml:space="preserve"> gateway </w:t>
      </w:r>
      <w:proofErr w:type="spellStart"/>
      <w:r w:rsidR="00733212" w:rsidRPr="00B7292F">
        <w:rPr>
          <w:sz w:val="24"/>
          <w:szCs w:val="24"/>
        </w:rPr>
        <w:t>tức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là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thiết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bị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đều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năng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lực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phần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cứng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và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phần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mềm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làm</w:t>
      </w:r>
      <w:proofErr w:type="spellEnd"/>
      <w:r w:rsidR="00733212" w:rsidRPr="00B7292F">
        <w:rPr>
          <w:sz w:val="24"/>
          <w:szCs w:val="24"/>
        </w:rPr>
        <w:t xml:space="preserve"> node </w:t>
      </w:r>
      <w:proofErr w:type="spellStart"/>
      <w:r w:rsidR="00733212" w:rsidRPr="00B7292F">
        <w:rPr>
          <w:sz w:val="24"/>
          <w:szCs w:val="24"/>
        </w:rPr>
        <w:t>trung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gian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trung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chuyên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dữ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liệu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đến</w:t>
      </w:r>
      <w:proofErr w:type="spellEnd"/>
      <w:r w:rsidR="00733212" w:rsidRPr="00B7292F">
        <w:rPr>
          <w:sz w:val="24"/>
          <w:szCs w:val="24"/>
        </w:rPr>
        <w:t xml:space="preserve"> HC. </w:t>
      </w:r>
      <w:proofErr w:type="spellStart"/>
      <w:r w:rsidR="00733212" w:rsidRPr="00B7292F">
        <w:rPr>
          <w:sz w:val="24"/>
          <w:szCs w:val="24"/>
        </w:rPr>
        <w:t>Đây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là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đặc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trưng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của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mô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hình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mạng</w:t>
      </w:r>
      <w:proofErr w:type="spellEnd"/>
      <w:r w:rsidR="00733212" w:rsidRPr="00B7292F">
        <w:rPr>
          <w:sz w:val="24"/>
          <w:szCs w:val="24"/>
        </w:rPr>
        <w:t xml:space="preserve"> mesh, </w:t>
      </w:r>
      <w:proofErr w:type="spellStart"/>
      <w:r w:rsidR="00733212" w:rsidRPr="00B7292F">
        <w:rPr>
          <w:sz w:val="24"/>
          <w:szCs w:val="24"/>
        </w:rPr>
        <w:t>nếu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một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thiết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bị</w:t>
      </w:r>
      <w:proofErr w:type="spellEnd"/>
      <w:r w:rsidR="00733212" w:rsidRPr="00B7292F">
        <w:rPr>
          <w:sz w:val="24"/>
          <w:szCs w:val="24"/>
        </w:rPr>
        <w:t xml:space="preserve"> ở </w:t>
      </w:r>
      <w:proofErr w:type="spellStart"/>
      <w:r w:rsidR="00733212" w:rsidRPr="00B7292F">
        <w:rPr>
          <w:sz w:val="24"/>
          <w:szCs w:val="24"/>
        </w:rPr>
        <w:t>quá</w:t>
      </w:r>
      <w:proofErr w:type="spellEnd"/>
      <w:r w:rsidR="00733212" w:rsidRPr="00B7292F">
        <w:rPr>
          <w:sz w:val="24"/>
          <w:szCs w:val="24"/>
        </w:rPr>
        <w:t xml:space="preserve"> xa </w:t>
      </w:r>
      <w:proofErr w:type="spellStart"/>
      <w:r w:rsidR="00733212" w:rsidRPr="00B7292F">
        <w:rPr>
          <w:sz w:val="24"/>
          <w:szCs w:val="24"/>
        </w:rPr>
        <w:t>bộ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điều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khiển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trung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tâm</w:t>
      </w:r>
      <w:proofErr w:type="spellEnd"/>
      <w:r w:rsidR="00733212" w:rsidRPr="00B7292F">
        <w:rPr>
          <w:sz w:val="24"/>
          <w:szCs w:val="24"/>
        </w:rPr>
        <w:t xml:space="preserve">, </w:t>
      </w:r>
      <w:proofErr w:type="spellStart"/>
      <w:r w:rsidR="00733212" w:rsidRPr="00B7292F">
        <w:rPr>
          <w:sz w:val="24"/>
          <w:szCs w:val="24"/>
        </w:rPr>
        <w:t>nó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truyền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tín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hiệu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bắc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cầu</w:t>
      </w:r>
      <w:proofErr w:type="spellEnd"/>
      <w:r w:rsidR="00733212" w:rsidRPr="00B7292F">
        <w:rPr>
          <w:sz w:val="24"/>
          <w:szCs w:val="24"/>
        </w:rPr>
        <w:t xml:space="preserve"> qua </w:t>
      </w:r>
      <w:proofErr w:type="spellStart"/>
      <w:r w:rsidR="00733212" w:rsidRPr="00B7292F">
        <w:rPr>
          <w:sz w:val="24"/>
          <w:szCs w:val="24"/>
        </w:rPr>
        <w:t>một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thiết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bị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gần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đến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được</w:t>
      </w:r>
      <w:proofErr w:type="spellEnd"/>
      <w:r w:rsidR="00733212" w:rsidRPr="00B7292F">
        <w:rPr>
          <w:sz w:val="24"/>
          <w:szCs w:val="24"/>
        </w:rPr>
        <w:t xml:space="preserve"> HC.</w:t>
      </w:r>
    </w:p>
    <w:p w14:paraId="41407514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3.3.2. Công </w:t>
      </w:r>
      <w:proofErr w:type="spellStart"/>
      <w:r w:rsidRPr="00B7292F">
        <w:rPr>
          <w:sz w:val="24"/>
          <w:szCs w:val="24"/>
        </w:rPr>
        <w:t>nghệ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nối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65"/>
        <w:gridCol w:w="4762"/>
      </w:tblGrid>
      <w:tr w:rsidR="002A6091" w:rsidRPr="00B7292F" w14:paraId="5C0B86C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0D8662B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Chặng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kết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2665" w:type="dxa"/>
            <w:shd w:val="clear" w:color="auto" w:fill="D9EAF7"/>
            <w:vAlign w:val="center"/>
          </w:tcPr>
          <w:p w14:paraId="68D45AA8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b/>
                <w:sz w:val="24"/>
                <w:szCs w:val="24"/>
              </w:rPr>
              <w:t xml:space="preserve">Công </w:t>
            </w:r>
            <w:proofErr w:type="spellStart"/>
            <w:r w:rsidRPr="00B7292F">
              <w:rPr>
                <w:b/>
                <w:sz w:val="24"/>
                <w:szCs w:val="24"/>
              </w:rPr>
              <w:t>nghệ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được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nguồn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xác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4762" w:type="dxa"/>
            <w:shd w:val="clear" w:color="auto" w:fill="D9EAF7"/>
            <w:vAlign w:val="center"/>
          </w:tcPr>
          <w:p w14:paraId="35A6D379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b/>
                <w:sz w:val="24"/>
                <w:szCs w:val="24"/>
              </w:rPr>
              <w:t xml:space="preserve">Lý do </w:t>
            </w:r>
            <w:proofErr w:type="spellStart"/>
            <w:r w:rsidRPr="00B7292F">
              <w:rPr>
                <w:b/>
                <w:sz w:val="24"/>
                <w:szCs w:val="24"/>
              </w:rPr>
              <w:t>phù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hợp</w:t>
            </w:r>
            <w:proofErr w:type="spellEnd"/>
          </w:p>
        </w:tc>
      </w:tr>
      <w:tr w:rsidR="002A6091" w:rsidRPr="00B7292F" w14:paraId="24D9A73E" w14:textId="77777777">
        <w:trPr>
          <w:jc w:val="center"/>
        </w:trPr>
        <w:tc>
          <w:tcPr>
            <w:tcW w:w="1701" w:type="dxa"/>
            <w:vAlign w:val="center"/>
          </w:tcPr>
          <w:p w14:paraId="413E2E26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↔ HC</w:t>
            </w:r>
          </w:p>
        </w:tc>
        <w:tc>
          <w:tcPr>
            <w:tcW w:w="2665" w:type="dxa"/>
            <w:vAlign w:val="center"/>
          </w:tcPr>
          <w:p w14:paraId="097D47F1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Zigbee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BLE Mesh [2]</w:t>
            </w:r>
          </w:p>
        </w:tc>
        <w:tc>
          <w:tcPr>
            <w:tcW w:w="4762" w:type="dxa"/>
            <w:vAlign w:val="center"/>
          </w:tcPr>
          <w:p w14:paraId="263D9DC0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Tầm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ngắn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tiêu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thụ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thấp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phù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hợp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nhiều</w:t>
            </w:r>
            <w:proofErr w:type="spellEnd"/>
            <w:r w:rsidRPr="00B7292F">
              <w:rPr>
                <w:sz w:val="24"/>
                <w:szCs w:val="24"/>
              </w:rPr>
              <w:t xml:space="preserve"> node </w:t>
            </w:r>
            <w:proofErr w:type="spellStart"/>
            <w:r w:rsidRPr="00B7292F">
              <w:rPr>
                <w:sz w:val="24"/>
                <w:szCs w:val="24"/>
              </w:rPr>
              <w:t>trong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 xml:space="preserve">; mesh </w:t>
            </w:r>
            <w:proofErr w:type="spellStart"/>
            <w:r w:rsidRPr="00B7292F">
              <w:rPr>
                <w:sz w:val="24"/>
                <w:szCs w:val="24"/>
              </w:rPr>
              <w:t>giúp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rộng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đường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truyền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thay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thế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57EC8E7B" w14:textId="77777777">
        <w:trPr>
          <w:jc w:val="center"/>
        </w:trPr>
        <w:tc>
          <w:tcPr>
            <w:tcW w:w="1701" w:type="dxa"/>
            <w:vAlign w:val="center"/>
          </w:tcPr>
          <w:p w14:paraId="4CF1BCDB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>HC ↔ Router</w:t>
            </w:r>
          </w:p>
        </w:tc>
        <w:tc>
          <w:tcPr>
            <w:tcW w:w="2665" w:type="dxa"/>
            <w:vAlign w:val="center"/>
          </w:tcPr>
          <w:p w14:paraId="70E6F466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Ethernet/LAN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Wi‑Fi [2]</w:t>
            </w:r>
          </w:p>
        </w:tc>
        <w:tc>
          <w:tcPr>
            <w:tcW w:w="4762" w:type="dxa"/>
            <w:vAlign w:val="center"/>
          </w:tcPr>
          <w:p w14:paraId="673ADAE6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nguồn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lưới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nối</w:t>
            </w:r>
            <w:proofErr w:type="spellEnd"/>
            <w:r w:rsidRPr="00B7292F">
              <w:rPr>
                <w:sz w:val="24"/>
                <w:szCs w:val="24"/>
              </w:rPr>
              <w:t xml:space="preserve"> IP </w:t>
            </w:r>
            <w:proofErr w:type="spellStart"/>
            <w:r w:rsidRPr="00B7292F">
              <w:rPr>
                <w:sz w:val="24"/>
                <w:szCs w:val="24"/>
              </w:rPr>
              <w:t>ổn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định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đồng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dịch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vụ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7D65B9C3" w14:textId="77777777">
        <w:trPr>
          <w:jc w:val="center"/>
        </w:trPr>
        <w:tc>
          <w:tcPr>
            <w:tcW w:w="1701" w:type="dxa"/>
            <w:vAlign w:val="center"/>
          </w:tcPr>
          <w:p w14:paraId="2922F83A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>Router/HC ↔ Internet</w:t>
            </w:r>
          </w:p>
        </w:tc>
        <w:tc>
          <w:tcPr>
            <w:tcW w:w="2665" w:type="dxa"/>
            <w:vAlign w:val="center"/>
          </w:tcPr>
          <w:p w14:paraId="3D997FFE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Internet; </w:t>
            </w:r>
            <w:proofErr w:type="spellStart"/>
            <w:r w:rsidRPr="00B7292F">
              <w:rPr>
                <w:sz w:val="24"/>
                <w:szCs w:val="24"/>
              </w:rPr>
              <w:t>một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số</w:t>
            </w:r>
            <w:proofErr w:type="spellEnd"/>
            <w:r w:rsidRPr="00B7292F">
              <w:rPr>
                <w:sz w:val="24"/>
                <w:szCs w:val="24"/>
              </w:rPr>
              <w:t xml:space="preserve"> HC Premium </w:t>
            </w:r>
            <w:proofErr w:type="spellStart"/>
            <w:r w:rsidRPr="00B7292F">
              <w:rPr>
                <w:sz w:val="24"/>
                <w:szCs w:val="24"/>
              </w:rPr>
              <w:t>tích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hợp</w:t>
            </w:r>
            <w:proofErr w:type="spellEnd"/>
            <w:r w:rsidRPr="00B7292F">
              <w:rPr>
                <w:sz w:val="24"/>
                <w:szCs w:val="24"/>
              </w:rPr>
              <w:t xml:space="preserve"> 4G LTE [10]</w:t>
            </w:r>
          </w:p>
        </w:tc>
        <w:tc>
          <w:tcPr>
            <w:tcW w:w="4762" w:type="dxa"/>
            <w:vAlign w:val="center"/>
          </w:tcPr>
          <w:p w14:paraId="44D01295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Cho </w:t>
            </w:r>
            <w:proofErr w:type="spellStart"/>
            <w:r w:rsidRPr="00B7292F">
              <w:rPr>
                <w:sz w:val="24"/>
                <w:szCs w:val="24"/>
              </w:rPr>
              <w:t>phép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</w:t>
            </w:r>
            <w:proofErr w:type="spellEnd"/>
            <w:r w:rsidRPr="00B7292F">
              <w:rPr>
                <w:sz w:val="24"/>
                <w:szCs w:val="24"/>
              </w:rPr>
              <w:t xml:space="preserve"> xa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tạo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đường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phòng</w:t>
            </w:r>
            <w:proofErr w:type="spellEnd"/>
            <w:r w:rsidRPr="00B7292F">
              <w:rPr>
                <w:sz w:val="24"/>
                <w:szCs w:val="24"/>
              </w:rPr>
              <w:t xml:space="preserve"> ở </w:t>
            </w:r>
            <w:proofErr w:type="spellStart"/>
            <w:r w:rsidRPr="00B7292F">
              <w:rPr>
                <w:sz w:val="24"/>
                <w:szCs w:val="24"/>
              </w:rPr>
              <w:t>phiên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hỗ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trợ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24054CCE" w14:textId="77777777">
        <w:trPr>
          <w:jc w:val="center"/>
        </w:trPr>
        <w:tc>
          <w:tcPr>
            <w:tcW w:w="1701" w:type="dxa"/>
            <w:vAlign w:val="center"/>
          </w:tcPr>
          <w:p w14:paraId="429473A9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Smartphone ↔ </w:t>
            </w:r>
            <w:proofErr w:type="spellStart"/>
            <w:r w:rsidRPr="00B7292F">
              <w:rPr>
                <w:sz w:val="24"/>
                <w:szCs w:val="24"/>
              </w:rPr>
              <w:t>hệ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665" w:type="dxa"/>
            <w:vAlign w:val="center"/>
          </w:tcPr>
          <w:p w14:paraId="5426041E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Internet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mạng</w:t>
            </w:r>
            <w:proofErr w:type="spellEnd"/>
            <w:r w:rsidRPr="00B7292F">
              <w:rPr>
                <w:sz w:val="24"/>
                <w:szCs w:val="24"/>
              </w:rPr>
              <w:t xml:space="preserve"> LAN, qua Lumi Life+ [3]</w:t>
            </w:r>
          </w:p>
        </w:tc>
        <w:tc>
          <w:tcPr>
            <w:tcW w:w="4762" w:type="dxa"/>
            <w:vAlign w:val="center"/>
          </w:tcPr>
          <w:p w14:paraId="5178D80D" w14:textId="77777777" w:rsidR="002A6091" w:rsidRPr="00B7292F" w:rsidRDefault="00000000" w:rsidP="00F16E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Người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</w:t>
            </w:r>
            <w:proofErr w:type="spellEnd"/>
            <w:r w:rsidRPr="00B7292F">
              <w:rPr>
                <w:sz w:val="24"/>
                <w:szCs w:val="24"/>
              </w:rPr>
              <w:t xml:space="preserve"> xa </w:t>
            </w:r>
            <w:proofErr w:type="spellStart"/>
            <w:r w:rsidRPr="00B7292F">
              <w:rPr>
                <w:sz w:val="24"/>
                <w:szCs w:val="24"/>
              </w:rPr>
              <w:t>trên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một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ứng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dụng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thống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nhất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</w:tbl>
    <w:p w14:paraId="7A604BC1" w14:textId="77777777" w:rsidR="002A6091" w:rsidRPr="00B7292F" w:rsidRDefault="002A6091">
      <w:pPr>
        <w:spacing w:after="0"/>
        <w:rPr>
          <w:sz w:val="24"/>
          <w:szCs w:val="24"/>
        </w:rPr>
      </w:pPr>
    </w:p>
    <w:p w14:paraId="5B4731E8" w14:textId="35D32491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Zigbee/BLE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lựa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chọn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phạm</w:t>
      </w:r>
      <w:proofErr w:type="spellEnd"/>
      <w:r w:rsidRPr="00B7292F">
        <w:rPr>
          <w:sz w:val="24"/>
          <w:szCs w:val="24"/>
        </w:rPr>
        <w:t xml:space="preserve"> vi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ở: </w:t>
      </w:r>
      <w:proofErr w:type="spellStart"/>
      <w:r w:rsidRPr="00B7292F">
        <w:rPr>
          <w:sz w:val="24"/>
          <w:szCs w:val="24"/>
        </w:rPr>
        <w:t>băng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vừa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nhỏ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tiêu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hơn</w:t>
      </w:r>
      <w:proofErr w:type="spellEnd"/>
      <w:r w:rsidRPr="00B7292F">
        <w:rPr>
          <w:sz w:val="24"/>
          <w:szCs w:val="24"/>
        </w:rPr>
        <w:t xml:space="preserve"> Wi‑Fi. Wi‑Fi/Ethernet </w:t>
      </w:r>
      <w:proofErr w:type="spellStart"/>
      <w:r w:rsidRPr="00B7292F">
        <w:rPr>
          <w:sz w:val="24"/>
          <w:szCs w:val="24"/>
        </w:rPr>
        <w:t>phù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hơn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chặng</w:t>
      </w:r>
      <w:proofErr w:type="spellEnd"/>
      <w:r w:rsidRPr="00B7292F">
        <w:rPr>
          <w:sz w:val="24"/>
          <w:szCs w:val="24"/>
        </w:rPr>
        <w:t xml:space="preserve"> gateway 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 Internet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tục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trúc</w:t>
      </w:r>
      <w:proofErr w:type="spellEnd"/>
      <w:r w:rsidRPr="00B7292F">
        <w:rPr>
          <w:sz w:val="24"/>
          <w:szCs w:val="24"/>
        </w:rPr>
        <w:t xml:space="preserve"> lai -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đặc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thường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IoT, </w:t>
      </w:r>
      <w:proofErr w:type="spellStart"/>
      <w:r w:rsidRPr="00B7292F">
        <w:rPr>
          <w:sz w:val="24"/>
          <w:szCs w:val="24"/>
        </w:rPr>
        <w:t>nơi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mỗi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chặng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ràng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buộc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riêng</w:t>
      </w:r>
      <w:proofErr w:type="spellEnd"/>
      <w:r w:rsidRPr="00B7292F">
        <w:rPr>
          <w:sz w:val="24"/>
          <w:szCs w:val="24"/>
        </w:rPr>
        <w:t xml:space="preserve"> [8].</w:t>
      </w:r>
    </w:p>
    <w:p w14:paraId="555288CA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3.3.3. </w:t>
      </w:r>
      <w:proofErr w:type="spellStart"/>
      <w:r w:rsidRPr="00B7292F">
        <w:rPr>
          <w:sz w:val="24"/>
          <w:szCs w:val="24"/>
        </w:rPr>
        <w:t>Hoạt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mất</w:t>
      </w:r>
      <w:proofErr w:type="spellEnd"/>
      <w:r w:rsidRPr="00B7292F">
        <w:rPr>
          <w:sz w:val="24"/>
          <w:szCs w:val="24"/>
        </w:rPr>
        <w:t xml:space="preserve"> Internet</w:t>
      </w:r>
    </w:p>
    <w:p w14:paraId="5A56A2B8" w14:textId="77C0003C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khai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thấy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Rule/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qua LAN; HC Premium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quảng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4G LTE </w:t>
      </w:r>
      <w:proofErr w:type="spellStart"/>
      <w:r w:rsidRPr="00B7292F">
        <w:rPr>
          <w:sz w:val="24"/>
          <w:szCs w:val="24"/>
        </w:rPr>
        <w:t>để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đường</w:t>
      </w:r>
      <w:proofErr w:type="spellEnd"/>
      <w:r w:rsidRPr="00B7292F">
        <w:rPr>
          <w:sz w:val="24"/>
          <w:szCs w:val="24"/>
        </w:rPr>
        <w:t xml:space="preserve"> Internet 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gặp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vấn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đề</w:t>
      </w:r>
      <w:proofErr w:type="spellEnd"/>
      <w:r w:rsidRPr="00B7292F">
        <w:rPr>
          <w:sz w:val="24"/>
          <w:szCs w:val="24"/>
        </w:rPr>
        <w:t xml:space="preserve"> [2], [10]. Tuy </w:t>
      </w:r>
      <w:proofErr w:type="spellStart"/>
      <w:r w:rsidRPr="00B7292F">
        <w:rPr>
          <w:sz w:val="24"/>
          <w:szCs w:val="24"/>
        </w:rPr>
        <w:t>nhiên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đầy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mọi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huống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mất</w:t>
      </w:r>
      <w:proofErr w:type="spellEnd"/>
      <w:r w:rsidRPr="00B7292F">
        <w:rPr>
          <w:sz w:val="24"/>
          <w:szCs w:val="24"/>
        </w:rPr>
        <w:t xml:space="preserve"> Internet </w:t>
      </w:r>
      <w:proofErr w:type="spellStart"/>
      <w:r w:rsidRPr="00B7292F">
        <w:rPr>
          <w:sz w:val="24"/>
          <w:szCs w:val="24"/>
        </w:rPr>
        <w:t>đối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</w:t>
      </w:r>
      <w:proofErr w:type="spellEnd"/>
      <w:r w:rsidRPr="00B7292F">
        <w:rPr>
          <w:sz w:val="24"/>
          <w:szCs w:val="24"/>
        </w:rPr>
        <w:t xml:space="preserve"> Manhattan.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vậy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suy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luận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rằng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cục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ở HC</w:t>
      </w:r>
      <w:r w:rsidR="00733212" w:rsidRPr="00B7292F">
        <w:rPr>
          <w:sz w:val="24"/>
          <w:szCs w:val="24"/>
        </w:rPr>
        <w:t xml:space="preserve">; </w:t>
      </w:r>
      <w:proofErr w:type="spellStart"/>
      <w:r w:rsidR="00733212" w:rsidRPr="00B7292F">
        <w:rPr>
          <w:sz w:val="24"/>
          <w:szCs w:val="24"/>
        </w:rPr>
        <w:t>khi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mất</w:t>
      </w:r>
      <w:proofErr w:type="spellEnd"/>
      <w:r w:rsidR="00733212" w:rsidRPr="00B7292F">
        <w:rPr>
          <w:sz w:val="24"/>
          <w:szCs w:val="24"/>
        </w:rPr>
        <w:t xml:space="preserve"> Internet </w:t>
      </w:r>
      <w:proofErr w:type="spellStart"/>
      <w:r w:rsidR="00733212" w:rsidRPr="00B7292F">
        <w:rPr>
          <w:sz w:val="24"/>
          <w:szCs w:val="24"/>
        </w:rPr>
        <w:t>vẫn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điều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khiển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được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các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thiết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bị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trong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đã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được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kết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nối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trong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cùng</w:t>
      </w:r>
      <w:proofErr w:type="spellEnd"/>
      <w:r w:rsidR="00733212" w:rsidRPr="00B7292F">
        <w:rPr>
          <w:sz w:val="24"/>
          <w:szCs w:val="24"/>
        </w:rPr>
        <w:t xml:space="preserve"> mesh. </w:t>
      </w:r>
      <w:proofErr w:type="spellStart"/>
      <w:r w:rsidR="00733212" w:rsidRPr="00B7292F">
        <w:rPr>
          <w:sz w:val="24"/>
          <w:szCs w:val="24"/>
        </w:rPr>
        <w:t>Đối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với</w:t>
      </w:r>
      <w:proofErr w:type="spellEnd"/>
      <w:r w:rsidR="00733212" w:rsidRPr="00B7292F">
        <w:rPr>
          <w:sz w:val="24"/>
          <w:szCs w:val="24"/>
        </w:rPr>
        <w:t xml:space="preserve"> HC </w:t>
      </w:r>
      <w:proofErr w:type="spellStart"/>
      <w:r w:rsidR="00733212" w:rsidRPr="00B7292F">
        <w:rPr>
          <w:sz w:val="24"/>
          <w:szCs w:val="24"/>
        </w:rPr>
        <w:t>không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hỗ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trợ</w:t>
      </w:r>
      <w:proofErr w:type="spellEnd"/>
      <w:r w:rsidR="00733212" w:rsidRPr="00B7292F">
        <w:rPr>
          <w:sz w:val="24"/>
          <w:szCs w:val="24"/>
        </w:rPr>
        <w:t xml:space="preserve"> LTE-4G, </w:t>
      </w:r>
      <w:proofErr w:type="spellStart"/>
      <w:r w:rsidR="00733212" w:rsidRPr="00B7292F">
        <w:rPr>
          <w:sz w:val="24"/>
          <w:szCs w:val="24"/>
        </w:rPr>
        <w:t>trạng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thái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của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thiết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bị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không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được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đồng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bộ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ngay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lên</w:t>
      </w:r>
      <w:proofErr w:type="spellEnd"/>
      <w:r w:rsidR="00733212" w:rsidRPr="00B7292F">
        <w:rPr>
          <w:sz w:val="24"/>
          <w:szCs w:val="24"/>
        </w:rPr>
        <w:t xml:space="preserve"> server </w:t>
      </w:r>
      <w:proofErr w:type="spellStart"/>
      <w:r w:rsidR="00733212" w:rsidRPr="00B7292F">
        <w:rPr>
          <w:sz w:val="24"/>
          <w:szCs w:val="24"/>
        </w:rPr>
        <w:t>mà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cơ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chế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lưu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cục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bộ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trên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các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thiết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bị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khi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kết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nối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trở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lại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thì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có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thể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đồng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bộ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lại</w:t>
      </w:r>
      <w:proofErr w:type="spellEnd"/>
      <w:r w:rsidR="00733212" w:rsidRPr="00B7292F">
        <w:rPr>
          <w:sz w:val="24"/>
          <w:szCs w:val="24"/>
        </w:rPr>
        <w:t xml:space="preserve"> </w:t>
      </w:r>
      <w:proofErr w:type="spellStart"/>
      <w:r w:rsidR="00733212" w:rsidRPr="00B7292F">
        <w:rPr>
          <w:sz w:val="24"/>
          <w:szCs w:val="24"/>
        </w:rPr>
        <w:t>lên</w:t>
      </w:r>
      <w:proofErr w:type="spellEnd"/>
      <w:r w:rsidR="00733212" w:rsidRPr="00B7292F">
        <w:rPr>
          <w:sz w:val="24"/>
          <w:szCs w:val="24"/>
        </w:rPr>
        <w:t xml:space="preserve"> server.</w:t>
      </w:r>
    </w:p>
    <w:p w14:paraId="48AD57EB" w14:textId="77777777" w:rsidR="002A6091" w:rsidRDefault="00000000">
      <w:r>
        <w:br w:type="page"/>
      </w:r>
    </w:p>
    <w:p w14:paraId="3D129B80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lastRenderedPageBreak/>
        <w:t>3.4. LỚP NỀN TẢNG, XỬ LÝ DỮ LIỆU VÀ ỨNG DỤNG</w:t>
      </w:r>
    </w:p>
    <w:p w14:paraId="0DE46222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3.4.1. </w:t>
      </w:r>
      <w:proofErr w:type="spellStart"/>
      <w:r w:rsidRPr="00B7292F">
        <w:rPr>
          <w:sz w:val="24"/>
          <w:szCs w:val="24"/>
        </w:rPr>
        <w:t>Nền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</w:p>
    <w:p w14:paraId="0D9563A8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Tài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Home Controller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máy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cài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đặt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[2]. App Lumi Life+ </w:t>
      </w:r>
      <w:proofErr w:type="spellStart"/>
      <w:r w:rsidRPr="00B7292F">
        <w:rPr>
          <w:sz w:val="24"/>
          <w:szCs w:val="24"/>
        </w:rPr>
        <w:t>đóng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vai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trò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giữa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toàn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: </w:t>
      </w:r>
      <w:proofErr w:type="spellStart"/>
      <w:r w:rsidRPr="00B7292F">
        <w:rPr>
          <w:sz w:val="24"/>
          <w:szCs w:val="24"/>
        </w:rPr>
        <w:t>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bật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tắt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phép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 xml:space="preserve">, TV,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hòa</w:t>
      </w:r>
      <w:proofErr w:type="spellEnd"/>
      <w:r w:rsidRPr="00B7292F">
        <w:rPr>
          <w:sz w:val="24"/>
          <w:szCs w:val="24"/>
        </w:rPr>
        <w:t xml:space="preserve">, camera; </w:t>
      </w:r>
      <w:proofErr w:type="spellStart"/>
      <w:r w:rsidRPr="00B7292F">
        <w:rPr>
          <w:sz w:val="24"/>
          <w:szCs w:val="24"/>
        </w:rPr>
        <w:t>xem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hoạt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tạo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, Rule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sống</w:t>
      </w:r>
      <w:proofErr w:type="spellEnd"/>
      <w:r w:rsidRPr="00B7292F">
        <w:rPr>
          <w:sz w:val="24"/>
          <w:szCs w:val="24"/>
        </w:rPr>
        <w:t xml:space="preserve"> [3]. Do </w:t>
      </w:r>
      <w:proofErr w:type="spellStart"/>
      <w:r w:rsidRPr="00B7292F">
        <w:rPr>
          <w:sz w:val="24"/>
          <w:szCs w:val="24"/>
        </w:rPr>
        <w:t>đó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lớp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nhất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phải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nhóm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: </w:t>
      </w:r>
      <w:proofErr w:type="spellStart"/>
      <w:r w:rsidRPr="00B7292F">
        <w:rPr>
          <w:sz w:val="24"/>
          <w:szCs w:val="24"/>
        </w:rPr>
        <w:t>quản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danh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quản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khoản-quyền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tiếp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xa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>.</w:t>
      </w:r>
    </w:p>
    <w:p w14:paraId="371CEB70" w14:textId="002E9C4E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Điểm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nào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ở edge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nào</w:t>
      </w:r>
      <w:proofErr w:type="spellEnd"/>
      <w:r w:rsidRPr="00B7292F">
        <w:rPr>
          <w:sz w:val="24"/>
          <w:szCs w:val="24"/>
        </w:rPr>
        <w:t xml:space="preserve"> ở cloud. Rule/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tiếp</w:t>
      </w:r>
      <w:proofErr w:type="spellEnd"/>
      <w:r w:rsidRPr="00B7292F">
        <w:rPr>
          <w:sz w:val="24"/>
          <w:szCs w:val="24"/>
        </w:rPr>
        <w:t xml:space="preserve"> [2],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quyết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trễ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. Cloud/server </w:t>
      </w:r>
      <w:proofErr w:type="spellStart"/>
      <w:r w:rsidRPr="00B7292F">
        <w:rPr>
          <w:sz w:val="24"/>
          <w:szCs w:val="24"/>
        </w:rPr>
        <w:t>đóng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vai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trò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xa, </w:t>
      </w:r>
      <w:proofErr w:type="spellStart"/>
      <w:r w:rsidRPr="00B7292F">
        <w:rPr>
          <w:sz w:val="24"/>
          <w:szCs w:val="24"/>
        </w:rPr>
        <w:t>đồng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khoản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Cách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này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trúc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tầng</w:t>
      </w:r>
      <w:proofErr w:type="spellEnd"/>
      <w:r w:rsidRPr="00B7292F">
        <w:rPr>
          <w:sz w:val="24"/>
          <w:szCs w:val="24"/>
        </w:rPr>
        <w:t>: sensing → network/edge → middleware/platform → application [8].</w:t>
      </w:r>
    </w:p>
    <w:p w14:paraId="6B81057F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3.4.2. Giao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tầng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</w:p>
    <w:p w14:paraId="4FBCC2DC" w14:textId="64AE8E03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Các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khai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xác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 Zigbee/BLE Mesh ở </w:t>
      </w:r>
      <w:proofErr w:type="spellStart"/>
      <w:r w:rsidRPr="00B7292F">
        <w:rPr>
          <w:sz w:val="24"/>
          <w:szCs w:val="24"/>
        </w:rPr>
        <w:t>tầng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, LAN/Wi‑Fi ở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nối</w:t>
      </w:r>
      <w:proofErr w:type="spellEnd"/>
      <w:r w:rsidRPr="00B7292F">
        <w:rPr>
          <w:sz w:val="24"/>
          <w:szCs w:val="24"/>
        </w:rPr>
        <w:t xml:space="preserve"> IP, </w:t>
      </w:r>
      <w:proofErr w:type="spellStart"/>
      <w:r w:rsidRPr="00B7292F">
        <w:rPr>
          <w:sz w:val="24"/>
          <w:szCs w:val="24"/>
        </w:rPr>
        <w:t>nhưng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rõ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tầng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giữa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Lumi Server (</w:t>
      </w:r>
      <w:proofErr w:type="spellStart"/>
      <w:r w:rsidRPr="00B7292F">
        <w:rPr>
          <w:sz w:val="24"/>
          <w:szCs w:val="24"/>
        </w:rPr>
        <w:t>ví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</w:t>
      </w:r>
      <w:proofErr w:type="spellEnd"/>
      <w:r w:rsidRPr="00B7292F">
        <w:rPr>
          <w:sz w:val="24"/>
          <w:szCs w:val="24"/>
        </w:rPr>
        <w:t xml:space="preserve"> MQTT, HTTP hay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riêng</w:t>
      </w:r>
      <w:proofErr w:type="spellEnd"/>
      <w:r w:rsidRPr="00B7292F">
        <w:rPr>
          <w:sz w:val="24"/>
          <w:szCs w:val="24"/>
        </w:rPr>
        <w:t xml:space="preserve">). </w:t>
      </w: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mặt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thuật</w:t>
      </w:r>
      <w:proofErr w:type="spellEnd"/>
      <w:r w:rsidRPr="00B7292F">
        <w:rPr>
          <w:sz w:val="24"/>
          <w:szCs w:val="24"/>
        </w:rPr>
        <w:t xml:space="preserve">, MQTT </w:t>
      </w:r>
      <w:proofErr w:type="spellStart"/>
      <w:r w:rsidRPr="00B7292F">
        <w:rPr>
          <w:sz w:val="24"/>
          <w:szCs w:val="24"/>
        </w:rPr>
        <w:t>thường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telemetry </w:t>
      </w:r>
      <w:proofErr w:type="spellStart"/>
      <w:r w:rsidRPr="00B7292F">
        <w:rPr>
          <w:sz w:val="24"/>
          <w:szCs w:val="24"/>
        </w:rPr>
        <w:t>nhẹ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yếu</w:t>
      </w:r>
      <w:proofErr w:type="spellEnd"/>
      <w:r w:rsidRPr="00B7292F">
        <w:rPr>
          <w:sz w:val="24"/>
          <w:szCs w:val="24"/>
        </w:rPr>
        <w:t xml:space="preserve">, HTTP/HTTPS </w:t>
      </w:r>
      <w:proofErr w:type="spellStart"/>
      <w:r w:rsidRPr="00B7292F">
        <w:rPr>
          <w:sz w:val="24"/>
          <w:szCs w:val="24"/>
        </w:rPr>
        <w:t>phù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REST API; </w:t>
      </w:r>
      <w:proofErr w:type="spellStart"/>
      <w:r w:rsidRPr="00B7292F">
        <w:rPr>
          <w:sz w:val="24"/>
          <w:szCs w:val="24"/>
        </w:rPr>
        <w:t>tuy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chỉ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so </w:t>
      </w:r>
      <w:proofErr w:type="spellStart"/>
      <w:r w:rsidRPr="00B7292F">
        <w:rPr>
          <w:sz w:val="24"/>
          <w:szCs w:val="24"/>
        </w:rPr>
        <w:t>sánh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phải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bằng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chứng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sử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chúng</w:t>
      </w:r>
      <w:proofErr w:type="spellEnd"/>
      <w:r w:rsidRPr="00B7292F">
        <w:rPr>
          <w:sz w:val="24"/>
          <w:szCs w:val="24"/>
        </w:rPr>
        <w:t xml:space="preserve"> [8].</w:t>
      </w:r>
    </w:p>
    <w:p w14:paraId="178C5727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3.4.3. </w:t>
      </w:r>
      <w:proofErr w:type="spellStart"/>
      <w:r w:rsidRPr="00B7292F">
        <w:rPr>
          <w:sz w:val="24"/>
          <w:szCs w:val="24"/>
        </w:rPr>
        <w:t>Lớp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973"/>
      </w:tblGrid>
      <w:tr w:rsidR="002A6091" w:rsidRPr="00B7292F" w14:paraId="7223AD4D" w14:textId="77777777"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7DF835DA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Chức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năng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người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6973" w:type="dxa"/>
            <w:shd w:val="clear" w:color="auto" w:fill="D9EAF7"/>
            <w:vAlign w:val="center"/>
          </w:tcPr>
          <w:p w14:paraId="3636DF5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Biểu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hiện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trong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hệ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thống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Lumi</w:t>
            </w:r>
          </w:p>
        </w:tc>
      </w:tr>
      <w:tr w:rsidR="002A6091" w:rsidRPr="00B7292F" w14:paraId="4E0245F8" w14:textId="77777777">
        <w:trPr>
          <w:jc w:val="center"/>
        </w:trPr>
        <w:tc>
          <w:tcPr>
            <w:tcW w:w="2154" w:type="dxa"/>
            <w:vAlign w:val="center"/>
          </w:tcPr>
          <w:p w14:paraId="5DBC5DDB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Quan </w:t>
            </w:r>
            <w:proofErr w:type="spellStart"/>
            <w:r w:rsidRPr="00B7292F">
              <w:rPr>
                <w:sz w:val="24"/>
                <w:szCs w:val="24"/>
              </w:rPr>
              <w:t>sát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6973" w:type="dxa"/>
            <w:vAlign w:val="center"/>
          </w:tcPr>
          <w:p w14:paraId="1E697034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Theo </w:t>
            </w:r>
            <w:proofErr w:type="spellStart"/>
            <w:r w:rsidRPr="00B7292F">
              <w:rPr>
                <w:sz w:val="24"/>
                <w:szCs w:val="24"/>
              </w:rPr>
              <w:t>dõi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bật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tắt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hoạt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cửa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một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số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cập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môi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trường</w:t>
            </w:r>
            <w:proofErr w:type="spellEnd"/>
            <w:r w:rsidRPr="00B7292F">
              <w:rPr>
                <w:sz w:val="24"/>
                <w:szCs w:val="24"/>
              </w:rPr>
              <w:t xml:space="preserve"> [3], [7].</w:t>
            </w:r>
          </w:p>
        </w:tc>
      </w:tr>
      <w:tr w:rsidR="002A6091" w:rsidRPr="00B7292F" w14:paraId="3ED2434F" w14:textId="77777777">
        <w:trPr>
          <w:jc w:val="center"/>
        </w:trPr>
        <w:tc>
          <w:tcPr>
            <w:tcW w:w="2154" w:type="dxa"/>
            <w:vAlign w:val="center"/>
          </w:tcPr>
          <w:p w14:paraId="48431515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</w:t>
            </w:r>
            <w:proofErr w:type="spellEnd"/>
            <w:r w:rsidRPr="00B7292F">
              <w:rPr>
                <w:sz w:val="24"/>
                <w:szCs w:val="24"/>
              </w:rPr>
              <w:t xml:space="preserve"> xa</w:t>
            </w:r>
          </w:p>
        </w:tc>
        <w:tc>
          <w:tcPr>
            <w:tcW w:w="6973" w:type="dxa"/>
            <w:vAlign w:val="center"/>
          </w:tcPr>
          <w:p w14:paraId="508CA63D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Bật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tắt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đèn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chỉnh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rèm</w:t>
            </w:r>
            <w:proofErr w:type="spellEnd"/>
            <w:r w:rsidRPr="00B7292F">
              <w:rPr>
                <w:sz w:val="24"/>
                <w:szCs w:val="24"/>
              </w:rPr>
              <w:t>, TV/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hòa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các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tải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khác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</w:t>
            </w:r>
            <w:proofErr w:type="spellEnd"/>
            <w:r w:rsidRPr="00B7292F">
              <w:rPr>
                <w:sz w:val="24"/>
                <w:szCs w:val="24"/>
              </w:rPr>
              <w:t xml:space="preserve"> smartphone [1], [3].</w:t>
            </w:r>
          </w:p>
        </w:tc>
      </w:tr>
      <w:tr w:rsidR="002A6091" w:rsidRPr="00B7292F" w14:paraId="01146015" w14:textId="77777777">
        <w:trPr>
          <w:jc w:val="center"/>
        </w:trPr>
        <w:tc>
          <w:tcPr>
            <w:tcW w:w="2154" w:type="dxa"/>
            <w:vAlign w:val="center"/>
          </w:tcPr>
          <w:p w14:paraId="236CFCAD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Nhận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6973" w:type="dxa"/>
            <w:vAlign w:val="center"/>
          </w:tcPr>
          <w:p w14:paraId="27263D8F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Các </w:t>
            </w:r>
            <w:proofErr w:type="spellStart"/>
            <w:r w:rsidRPr="00B7292F">
              <w:rPr>
                <w:sz w:val="24"/>
                <w:szCs w:val="24"/>
              </w:rPr>
              <w:t>sự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kiện</w:t>
            </w:r>
            <w:proofErr w:type="spellEnd"/>
            <w:r w:rsidRPr="00B7292F">
              <w:rPr>
                <w:sz w:val="24"/>
                <w:szCs w:val="24"/>
              </w:rPr>
              <w:t xml:space="preserve"> an </w:t>
            </w:r>
            <w:proofErr w:type="spellStart"/>
            <w:r w:rsidRPr="00B7292F">
              <w:rPr>
                <w:sz w:val="24"/>
                <w:szCs w:val="24"/>
              </w:rPr>
              <w:t>ninh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được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đưa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ứng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dụng</w:t>
            </w:r>
            <w:proofErr w:type="spellEnd"/>
            <w:r w:rsidRPr="00B7292F">
              <w:rPr>
                <w:sz w:val="24"/>
                <w:szCs w:val="24"/>
              </w:rPr>
              <w:t xml:space="preserve">; Premium HC </w:t>
            </w:r>
            <w:proofErr w:type="spellStart"/>
            <w:r w:rsidRPr="00B7292F">
              <w:rPr>
                <w:sz w:val="24"/>
                <w:szCs w:val="24"/>
              </w:rPr>
              <w:t>hỗ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trợ</w:t>
            </w:r>
            <w:proofErr w:type="spellEnd"/>
            <w:r w:rsidRPr="00B7292F">
              <w:rPr>
                <w:sz w:val="24"/>
                <w:szCs w:val="24"/>
              </w:rPr>
              <w:t xml:space="preserve"> SMS/</w:t>
            </w:r>
            <w:proofErr w:type="spellStart"/>
            <w:r w:rsidRPr="00B7292F">
              <w:rPr>
                <w:sz w:val="24"/>
                <w:szCs w:val="24"/>
              </w:rPr>
              <w:t>cuộc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gọi</w:t>
            </w:r>
            <w:proofErr w:type="spellEnd"/>
            <w:r w:rsidRPr="00B7292F">
              <w:rPr>
                <w:sz w:val="24"/>
                <w:szCs w:val="24"/>
              </w:rPr>
              <w:t xml:space="preserve"> ở </w:t>
            </w:r>
            <w:proofErr w:type="spellStart"/>
            <w:r w:rsidRPr="00B7292F">
              <w:rPr>
                <w:sz w:val="24"/>
                <w:szCs w:val="24"/>
              </w:rPr>
              <w:t>một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số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bản</w:t>
            </w:r>
            <w:proofErr w:type="spellEnd"/>
            <w:r w:rsidRPr="00B7292F">
              <w:rPr>
                <w:sz w:val="24"/>
                <w:szCs w:val="24"/>
              </w:rPr>
              <w:t xml:space="preserve"> [10].</w:t>
            </w:r>
          </w:p>
        </w:tc>
      </w:tr>
      <w:tr w:rsidR="002A6091" w:rsidRPr="00B7292F" w14:paraId="62B56DD3" w14:textId="77777777">
        <w:trPr>
          <w:jc w:val="center"/>
        </w:trPr>
        <w:tc>
          <w:tcPr>
            <w:tcW w:w="2154" w:type="dxa"/>
            <w:vAlign w:val="center"/>
          </w:tcPr>
          <w:p w14:paraId="05B6C3E6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6973" w:type="dxa"/>
            <w:vAlign w:val="center"/>
          </w:tcPr>
          <w:p w14:paraId="4F85FFDC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, Rule, 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nhóm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ví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dụ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cửa</w:t>
            </w:r>
            <w:proofErr w:type="spellEnd"/>
            <w:r w:rsidRPr="00B7292F">
              <w:rPr>
                <w:sz w:val="24"/>
                <w:szCs w:val="24"/>
              </w:rPr>
              <w:t xml:space="preserve"> → </w:t>
            </w:r>
            <w:proofErr w:type="spellStart"/>
            <w:r w:rsidRPr="00B7292F">
              <w:rPr>
                <w:sz w:val="24"/>
                <w:szCs w:val="24"/>
              </w:rPr>
              <w:t>bật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đèn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hòa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rèm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theo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giờ</w:t>
            </w:r>
            <w:proofErr w:type="spellEnd"/>
            <w:r w:rsidRPr="00B7292F">
              <w:rPr>
                <w:sz w:val="24"/>
                <w:szCs w:val="24"/>
              </w:rPr>
              <w:t xml:space="preserve"> [3].</w:t>
            </w:r>
          </w:p>
        </w:tc>
      </w:tr>
      <w:tr w:rsidR="002A6091" w:rsidRPr="00B7292F" w14:paraId="30D81CBB" w14:textId="77777777">
        <w:trPr>
          <w:jc w:val="center"/>
        </w:trPr>
        <w:tc>
          <w:tcPr>
            <w:tcW w:w="2154" w:type="dxa"/>
            <w:vAlign w:val="center"/>
          </w:tcPr>
          <w:p w14:paraId="65431C81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Phân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6973" w:type="dxa"/>
            <w:vAlign w:val="center"/>
          </w:tcPr>
          <w:p w14:paraId="5AA96D6F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Chủ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tạo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hồ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người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giới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hạn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với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[3].</w:t>
            </w:r>
          </w:p>
        </w:tc>
      </w:tr>
      <w:tr w:rsidR="002A6091" w:rsidRPr="00B7292F" w14:paraId="51A81A0D" w14:textId="77777777">
        <w:trPr>
          <w:jc w:val="center"/>
        </w:trPr>
        <w:tc>
          <w:tcPr>
            <w:tcW w:w="2154" w:type="dxa"/>
            <w:vAlign w:val="center"/>
          </w:tcPr>
          <w:p w14:paraId="6DD310DE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Tích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6973" w:type="dxa"/>
            <w:vAlign w:val="center"/>
          </w:tcPr>
          <w:p w14:paraId="553AF3CE" w14:textId="77777777" w:rsidR="002A6091" w:rsidRPr="00B7292F" w:rsidRDefault="00000000" w:rsidP="00B729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Lumi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bố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tích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hợp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giọng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nói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hệ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sinh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trong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 xml:space="preserve"> [2].</w:t>
            </w:r>
          </w:p>
        </w:tc>
      </w:tr>
    </w:tbl>
    <w:p w14:paraId="38FC33FF" w14:textId="77777777" w:rsidR="002A6091" w:rsidRPr="00B7292F" w:rsidRDefault="002A6091">
      <w:pPr>
        <w:spacing w:after="0"/>
        <w:rPr>
          <w:sz w:val="24"/>
          <w:szCs w:val="24"/>
        </w:rPr>
      </w:pPr>
    </w:p>
    <w:p w14:paraId="3E639E38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Trong case Manhattan, </w:t>
      </w:r>
      <w:proofErr w:type="spellStart"/>
      <w:r w:rsidRPr="00B7292F">
        <w:rPr>
          <w:sz w:val="24"/>
          <w:szCs w:val="24"/>
        </w:rPr>
        <w:t>giá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lớp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rõ</w:t>
      </w:r>
      <w:proofErr w:type="spellEnd"/>
      <w:r w:rsidRPr="00B7292F">
        <w:rPr>
          <w:sz w:val="24"/>
          <w:szCs w:val="24"/>
        </w:rPr>
        <w:t xml:space="preserve"> ở </w:t>
      </w:r>
      <w:proofErr w:type="spellStart"/>
      <w:r w:rsidRPr="00B7292F">
        <w:rPr>
          <w:sz w:val="24"/>
          <w:szCs w:val="24"/>
        </w:rPr>
        <w:t>việc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vốn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trải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nghiệm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nhất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đổi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chiếu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âm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thanh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mở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hoặc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giúp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hay </w:t>
      </w:r>
      <w:proofErr w:type="spellStart"/>
      <w:r w:rsidRPr="00B7292F">
        <w:rPr>
          <w:sz w:val="24"/>
          <w:szCs w:val="24"/>
        </w:rPr>
        <w:t>chưa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vòng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hồi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giữa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>.</w:t>
      </w:r>
    </w:p>
    <w:p w14:paraId="0EB9A95B" w14:textId="77777777" w:rsidR="002A6091" w:rsidRPr="00B7292F" w:rsidRDefault="00000000">
      <w:pPr>
        <w:rPr>
          <w:sz w:val="24"/>
          <w:szCs w:val="24"/>
        </w:rPr>
      </w:pPr>
      <w:r w:rsidRPr="00B7292F">
        <w:rPr>
          <w:sz w:val="24"/>
          <w:szCs w:val="24"/>
        </w:rPr>
        <w:br w:type="page"/>
      </w:r>
    </w:p>
    <w:p w14:paraId="03A2C7D4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lastRenderedPageBreak/>
        <w:t>3.5. QUẢN LÝ VÀ BẢO MẬT HỆ THỐNG</w:t>
      </w:r>
    </w:p>
    <w:p w14:paraId="16D8B33C" w14:textId="09379E3A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tượng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như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, camera, 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chỉ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vấn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quan</w:t>
      </w:r>
      <w:proofErr w:type="spellEnd"/>
      <w:r w:rsidRPr="00B7292F">
        <w:rPr>
          <w:sz w:val="24"/>
          <w:szCs w:val="24"/>
        </w:rPr>
        <w:t xml:space="preserve"> an </w:t>
      </w:r>
      <w:proofErr w:type="spellStart"/>
      <w:r w:rsidRPr="00B7292F">
        <w:rPr>
          <w:sz w:val="24"/>
          <w:szCs w:val="24"/>
        </w:rPr>
        <w:t>toàn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quyền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riêng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tư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="00637F71" w:rsidRPr="00B7292F">
        <w:rPr>
          <w:sz w:val="24"/>
          <w:szCs w:val="24"/>
        </w:rPr>
        <w:t>B</w:t>
      </w:r>
      <w:r w:rsidRPr="00B7292F">
        <w:rPr>
          <w:sz w:val="24"/>
          <w:szCs w:val="24"/>
        </w:rPr>
        <w:t>ốn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yêu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tảng</w:t>
      </w:r>
      <w:proofErr w:type="spellEnd"/>
      <w:r w:rsidRPr="00B7292F">
        <w:rPr>
          <w:sz w:val="24"/>
          <w:szCs w:val="24"/>
        </w:rPr>
        <w:t xml:space="preserve">: Confidentiality, Integrity, Availability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Authenticity; IoT </w:t>
      </w:r>
      <w:proofErr w:type="spellStart"/>
      <w:r w:rsidRPr="00B7292F">
        <w:rPr>
          <w:sz w:val="24"/>
          <w:szCs w:val="24"/>
        </w:rPr>
        <w:t>khó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lớn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vòng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việc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nhật</w:t>
      </w:r>
      <w:proofErr w:type="spellEnd"/>
      <w:r w:rsidRPr="00B7292F">
        <w:rPr>
          <w:sz w:val="24"/>
          <w:szCs w:val="24"/>
        </w:rPr>
        <w:t xml:space="preserve"> firmware </w:t>
      </w:r>
      <w:proofErr w:type="spellStart"/>
      <w:r w:rsidRPr="00B7292F">
        <w:rPr>
          <w:sz w:val="24"/>
          <w:szCs w:val="24"/>
        </w:rPr>
        <w:t>phức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tạp</w:t>
      </w:r>
      <w:proofErr w:type="spellEnd"/>
      <w:r w:rsidRPr="00B7292F">
        <w:rPr>
          <w:sz w:val="24"/>
          <w:szCs w:val="24"/>
        </w:rPr>
        <w:t xml:space="preserve"> [9].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141"/>
        <w:gridCol w:w="6986"/>
      </w:tblGrid>
      <w:tr w:rsidR="002A6091" w:rsidRPr="00B7292F" w14:paraId="5E4D810F" w14:textId="77777777" w:rsidTr="00637F71">
        <w:trPr>
          <w:jc w:val="center"/>
        </w:trPr>
        <w:tc>
          <w:tcPr>
            <w:tcW w:w="2141" w:type="dxa"/>
            <w:shd w:val="clear" w:color="auto" w:fill="D9EAF7"/>
            <w:vAlign w:val="center"/>
          </w:tcPr>
          <w:p w14:paraId="1260C683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Vấn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6986" w:type="dxa"/>
            <w:shd w:val="clear" w:color="auto" w:fill="D9EAF7"/>
            <w:vAlign w:val="center"/>
          </w:tcPr>
          <w:p w14:paraId="25AC4E88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Bằng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chứng</w:t>
            </w:r>
            <w:proofErr w:type="spellEnd"/>
            <w:r w:rsidRPr="00B7292F">
              <w:rPr>
                <w:b/>
                <w:sz w:val="24"/>
                <w:szCs w:val="24"/>
              </w:rPr>
              <w:t>/</w:t>
            </w:r>
            <w:proofErr w:type="spellStart"/>
            <w:r w:rsidRPr="00B7292F">
              <w:rPr>
                <w:b/>
                <w:sz w:val="24"/>
                <w:szCs w:val="24"/>
              </w:rPr>
              <w:t>đánh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giá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đối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với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Lumi</w:t>
            </w:r>
          </w:p>
        </w:tc>
      </w:tr>
      <w:tr w:rsidR="002A6091" w:rsidRPr="00B7292F" w14:paraId="29B39E09" w14:textId="77777777" w:rsidTr="00637F71">
        <w:trPr>
          <w:jc w:val="center"/>
        </w:trPr>
        <w:tc>
          <w:tcPr>
            <w:tcW w:w="2141" w:type="dxa"/>
            <w:vAlign w:val="center"/>
          </w:tcPr>
          <w:p w14:paraId="5E5D0B7E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Xác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thực</w:t>
            </w:r>
            <w:proofErr w:type="spellEnd"/>
            <w:r w:rsidRPr="00B7292F">
              <w:rPr>
                <w:sz w:val="24"/>
                <w:szCs w:val="24"/>
              </w:rPr>
              <w:t xml:space="preserve"> &amp; </w:t>
            </w:r>
            <w:proofErr w:type="spellStart"/>
            <w:r w:rsidRPr="00B7292F">
              <w:rPr>
                <w:sz w:val="24"/>
                <w:szCs w:val="24"/>
              </w:rPr>
              <w:t>phân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6986" w:type="dxa"/>
            <w:vAlign w:val="center"/>
          </w:tcPr>
          <w:p w14:paraId="328EC1F5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Lumi Life+ </w:t>
            </w:r>
            <w:proofErr w:type="spellStart"/>
            <w:r w:rsidRPr="00B7292F">
              <w:rPr>
                <w:sz w:val="24"/>
                <w:szCs w:val="24"/>
              </w:rPr>
              <w:t>cho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phép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lý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người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tới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nhóm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[3]. </w:t>
            </w:r>
            <w:proofErr w:type="spellStart"/>
            <w:r w:rsidRPr="00B7292F">
              <w:rPr>
                <w:sz w:val="24"/>
                <w:szCs w:val="24"/>
              </w:rPr>
              <w:t>Đây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chế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quan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trọng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khách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thành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viên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toàn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37A24609" w14:textId="77777777" w:rsidTr="00637F71">
        <w:trPr>
          <w:jc w:val="center"/>
        </w:trPr>
        <w:tc>
          <w:tcPr>
            <w:tcW w:w="2141" w:type="dxa"/>
            <w:vAlign w:val="center"/>
          </w:tcPr>
          <w:p w14:paraId="6AC2846D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Mã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hóa</w:t>
            </w:r>
            <w:proofErr w:type="spellEnd"/>
            <w:r w:rsidRPr="00B7292F">
              <w:rPr>
                <w:sz w:val="24"/>
                <w:szCs w:val="24"/>
              </w:rPr>
              <w:t xml:space="preserve"> &amp;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6986" w:type="dxa"/>
            <w:vAlign w:val="center"/>
          </w:tcPr>
          <w:p w14:paraId="435F3C8A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Lumi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bố</w:t>
            </w:r>
            <w:proofErr w:type="spellEnd"/>
            <w:r w:rsidRPr="00B7292F">
              <w:rPr>
                <w:sz w:val="24"/>
                <w:szCs w:val="24"/>
              </w:rPr>
              <w:t xml:space="preserve"> HC Premium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hóa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lưu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trữ</w:t>
            </w:r>
            <w:proofErr w:type="spellEnd"/>
            <w:r w:rsidRPr="00B7292F">
              <w:rPr>
                <w:sz w:val="24"/>
                <w:szCs w:val="24"/>
              </w:rPr>
              <w:t xml:space="preserve"> an </w:t>
            </w:r>
            <w:proofErr w:type="spellStart"/>
            <w:r w:rsidRPr="00B7292F">
              <w:rPr>
                <w:sz w:val="24"/>
                <w:szCs w:val="24"/>
              </w:rPr>
              <w:t>toàn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trên</w:t>
            </w:r>
            <w:proofErr w:type="spellEnd"/>
            <w:r w:rsidRPr="00B7292F">
              <w:rPr>
                <w:sz w:val="24"/>
                <w:szCs w:val="24"/>
              </w:rPr>
              <w:t xml:space="preserve"> cloud; Lumi Life+ </w:t>
            </w:r>
            <w:proofErr w:type="spellStart"/>
            <w:r w:rsidRPr="00B7292F">
              <w:rPr>
                <w:sz w:val="24"/>
                <w:szCs w:val="24"/>
              </w:rPr>
              <w:t>nêu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máy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đặt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tại</w:t>
            </w:r>
            <w:proofErr w:type="spellEnd"/>
            <w:r w:rsidRPr="00B7292F">
              <w:rPr>
                <w:sz w:val="24"/>
                <w:szCs w:val="24"/>
              </w:rPr>
              <w:t xml:space="preserve"> Việt Nam [3], [10]. </w:t>
            </w:r>
            <w:proofErr w:type="spellStart"/>
            <w:r w:rsidRPr="00B7292F">
              <w:rPr>
                <w:sz w:val="24"/>
                <w:szCs w:val="24"/>
              </w:rPr>
              <w:t>Nguồn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khai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nêu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thuật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toán</w:t>
            </w:r>
            <w:proofErr w:type="spellEnd"/>
            <w:r w:rsidRPr="00B7292F">
              <w:rPr>
                <w:sz w:val="24"/>
                <w:szCs w:val="24"/>
              </w:rPr>
              <w:t xml:space="preserve">/cipher </w:t>
            </w:r>
            <w:proofErr w:type="spellStart"/>
            <w:r w:rsidRPr="00B7292F">
              <w:rPr>
                <w:sz w:val="24"/>
                <w:szCs w:val="24"/>
              </w:rPr>
              <w:t>cụ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nên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kiểm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chứng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sâu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hơn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3ABC21C0" w14:textId="77777777" w:rsidTr="00637F71">
        <w:trPr>
          <w:jc w:val="center"/>
        </w:trPr>
        <w:tc>
          <w:tcPr>
            <w:tcW w:w="2141" w:type="dxa"/>
            <w:vAlign w:val="center"/>
          </w:tcPr>
          <w:p w14:paraId="6765A12E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Cập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nhật</w:t>
            </w:r>
            <w:proofErr w:type="spellEnd"/>
            <w:r w:rsidRPr="00B7292F">
              <w:rPr>
                <w:sz w:val="24"/>
                <w:szCs w:val="24"/>
              </w:rPr>
              <w:t xml:space="preserve"> firmware</w:t>
            </w:r>
          </w:p>
        </w:tc>
        <w:tc>
          <w:tcPr>
            <w:tcW w:w="6986" w:type="dxa"/>
            <w:vAlign w:val="center"/>
          </w:tcPr>
          <w:p w14:paraId="40E560B7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HC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chế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kiểm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nâng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cấp</w:t>
            </w:r>
            <w:proofErr w:type="spellEnd"/>
            <w:r w:rsidRPr="00B7292F">
              <w:rPr>
                <w:sz w:val="24"/>
                <w:szCs w:val="24"/>
              </w:rPr>
              <w:t xml:space="preserve"> firmware </w:t>
            </w:r>
            <w:proofErr w:type="gramStart"/>
            <w:r w:rsidRPr="00B7292F">
              <w:rPr>
                <w:sz w:val="24"/>
                <w:szCs w:val="24"/>
              </w:rPr>
              <w:t>do</w:t>
            </w:r>
            <w:proofErr w:type="gramEnd"/>
            <w:r w:rsidRPr="00B7292F">
              <w:rPr>
                <w:sz w:val="24"/>
                <w:szCs w:val="24"/>
              </w:rPr>
              <w:t xml:space="preserve"> Lumi </w:t>
            </w:r>
            <w:proofErr w:type="spellStart"/>
            <w:r w:rsidRPr="00B7292F">
              <w:rPr>
                <w:sz w:val="24"/>
                <w:szCs w:val="24"/>
              </w:rPr>
              <w:t>cung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cấp</w:t>
            </w:r>
            <w:proofErr w:type="spellEnd"/>
            <w:r w:rsidRPr="00B7292F">
              <w:rPr>
                <w:sz w:val="24"/>
                <w:szCs w:val="24"/>
              </w:rPr>
              <w:t xml:space="preserve"> [2]. </w:t>
            </w:r>
            <w:proofErr w:type="spellStart"/>
            <w:r w:rsidRPr="00B7292F">
              <w:rPr>
                <w:sz w:val="24"/>
                <w:szCs w:val="24"/>
              </w:rPr>
              <w:t>Đây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kiện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lỗi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trong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vòng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1E30EED6" w14:textId="77777777" w:rsidTr="00637F71">
        <w:trPr>
          <w:jc w:val="center"/>
        </w:trPr>
        <w:tc>
          <w:tcPr>
            <w:tcW w:w="2141" w:type="dxa"/>
            <w:vAlign w:val="center"/>
          </w:tcPr>
          <w:p w14:paraId="5E679159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Bảo </w:t>
            </w:r>
            <w:proofErr w:type="spellStart"/>
            <w:r w:rsidRPr="00B7292F">
              <w:rPr>
                <w:sz w:val="24"/>
                <w:szCs w:val="24"/>
              </w:rPr>
              <w:t>vệ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6986" w:type="dxa"/>
            <w:vAlign w:val="center"/>
          </w:tcPr>
          <w:p w14:paraId="463FF1ED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Lumi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chính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sách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bảo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app </w:t>
            </w:r>
            <w:proofErr w:type="spellStart"/>
            <w:r w:rsidRPr="00B7292F">
              <w:rPr>
                <w:sz w:val="24"/>
                <w:szCs w:val="24"/>
              </w:rPr>
              <w:t>hỗ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hồ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sơ</w:t>
            </w:r>
            <w:proofErr w:type="spellEnd"/>
            <w:r w:rsidRPr="00B7292F">
              <w:rPr>
                <w:sz w:val="24"/>
                <w:szCs w:val="24"/>
              </w:rPr>
              <w:t xml:space="preserve">.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camera, 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cửa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thói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quen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dụng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vẫn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nhạy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hạn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chế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truy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cập</w:t>
            </w:r>
            <w:proofErr w:type="spellEnd"/>
            <w:r w:rsidRPr="00B7292F">
              <w:rPr>
                <w:sz w:val="24"/>
                <w:szCs w:val="24"/>
              </w:rPr>
              <w:t xml:space="preserve"> [3], [11].</w:t>
            </w:r>
          </w:p>
        </w:tc>
      </w:tr>
      <w:tr w:rsidR="002A6091" w:rsidRPr="00B7292F" w14:paraId="33FD9CD5" w14:textId="77777777" w:rsidTr="00637F71">
        <w:trPr>
          <w:jc w:val="center"/>
        </w:trPr>
        <w:tc>
          <w:tcPr>
            <w:tcW w:w="2141" w:type="dxa"/>
            <w:vAlign w:val="center"/>
          </w:tcPr>
          <w:p w14:paraId="56474422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Nguy </w:t>
            </w:r>
            <w:proofErr w:type="spellStart"/>
            <w:r w:rsidRPr="00B7292F">
              <w:rPr>
                <w:sz w:val="24"/>
                <w:szCs w:val="24"/>
              </w:rPr>
              <w:t>cơ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mạo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chiếm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6986" w:type="dxa"/>
            <w:vAlign w:val="center"/>
          </w:tcPr>
          <w:p w14:paraId="070DB5A1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Nếu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tài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khoản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lộ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hoặc</w:t>
            </w:r>
            <w:proofErr w:type="spellEnd"/>
            <w:r w:rsidRPr="00B7292F">
              <w:rPr>
                <w:sz w:val="24"/>
                <w:szCs w:val="24"/>
              </w:rPr>
              <w:t xml:space="preserve"> gateway/router </w:t>
            </w:r>
            <w:proofErr w:type="spellStart"/>
            <w:r w:rsidRPr="00B7292F">
              <w:rPr>
                <w:sz w:val="24"/>
                <w:szCs w:val="24"/>
              </w:rPr>
              <w:t>cấu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hình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yếu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kẻ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tấn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</w:t>
            </w:r>
            <w:proofErr w:type="spellEnd"/>
            <w:r w:rsidRPr="00B7292F">
              <w:rPr>
                <w:sz w:val="24"/>
                <w:szCs w:val="24"/>
              </w:rPr>
              <w:t xml:space="preserve"> xa. Tài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cũ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của</w:t>
            </w:r>
            <w:proofErr w:type="spellEnd"/>
            <w:r w:rsidRPr="00B7292F">
              <w:rPr>
                <w:sz w:val="24"/>
                <w:szCs w:val="24"/>
              </w:rPr>
              <w:t xml:space="preserve"> HC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bố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khẩu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định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cho</w:t>
            </w:r>
            <w:proofErr w:type="spellEnd"/>
            <w:r w:rsidRPr="00B7292F">
              <w:rPr>
                <w:sz w:val="24"/>
                <w:szCs w:val="24"/>
              </w:rPr>
              <w:t xml:space="preserve"> AP/web </w:t>
            </w:r>
            <w:proofErr w:type="spellStart"/>
            <w:r w:rsidRPr="00B7292F">
              <w:rPr>
                <w:sz w:val="24"/>
                <w:szCs w:val="24"/>
              </w:rPr>
              <w:t>cấu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hình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vì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vậy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đổi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khẩu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mặc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định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giới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hạn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truy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cập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biện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pháp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[2], [9].</w:t>
            </w:r>
          </w:p>
        </w:tc>
      </w:tr>
      <w:tr w:rsidR="002A6091" w:rsidRPr="00B7292F" w14:paraId="2C6401B7" w14:textId="77777777" w:rsidTr="00637F71">
        <w:trPr>
          <w:jc w:val="center"/>
        </w:trPr>
        <w:tc>
          <w:tcPr>
            <w:tcW w:w="2141" w:type="dxa"/>
            <w:vAlign w:val="center"/>
          </w:tcPr>
          <w:p w14:paraId="23766BD3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Khả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6986" w:type="dxa"/>
            <w:vAlign w:val="center"/>
          </w:tcPr>
          <w:p w14:paraId="11134C55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HC </w:t>
            </w:r>
            <w:proofErr w:type="spellStart"/>
            <w:r w:rsidRPr="00B7292F">
              <w:rPr>
                <w:sz w:val="24"/>
                <w:szCs w:val="24"/>
              </w:rPr>
              <w:t>hỗ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hai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mạng</w:t>
            </w:r>
            <w:proofErr w:type="spellEnd"/>
            <w:r w:rsidRPr="00B7292F">
              <w:rPr>
                <w:sz w:val="24"/>
                <w:szCs w:val="24"/>
              </w:rPr>
              <w:t xml:space="preserve"> Zigbee/BLE Mesh,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bố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tới</w:t>
            </w:r>
            <w:proofErr w:type="spellEnd"/>
            <w:r w:rsidRPr="00B7292F">
              <w:rPr>
                <w:sz w:val="24"/>
                <w:szCs w:val="24"/>
              </w:rPr>
              <w:t xml:space="preserve"> 500 node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khuyến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nghị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khoảng</w:t>
            </w:r>
            <w:proofErr w:type="spellEnd"/>
            <w:r w:rsidRPr="00B7292F">
              <w:rPr>
                <w:sz w:val="24"/>
                <w:szCs w:val="24"/>
              </w:rPr>
              <w:t xml:space="preserve"> 200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hệ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thống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lớn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thể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thêm</w:t>
            </w:r>
            <w:proofErr w:type="spellEnd"/>
            <w:r w:rsidRPr="00B7292F">
              <w:rPr>
                <w:sz w:val="24"/>
                <w:szCs w:val="24"/>
              </w:rPr>
              <w:t xml:space="preserve"> HC ở </w:t>
            </w:r>
            <w:proofErr w:type="spellStart"/>
            <w:r w:rsidRPr="00B7292F">
              <w:rPr>
                <w:sz w:val="24"/>
                <w:szCs w:val="24"/>
              </w:rPr>
              <w:t>vai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trò</w:t>
            </w:r>
            <w:proofErr w:type="spellEnd"/>
            <w:r w:rsidRPr="00B7292F">
              <w:rPr>
                <w:sz w:val="24"/>
                <w:szCs w:val="24"/>
              </w:rPr>
              <w:t xml:space="preserve"> Local Controller [2].</w:t>
            </w:r>
          </w:p>
        </w:tc>
      </w:tr>
    </w:tbl>
    <w:p w14:paraId="13A2A319" w14:textId="77777777" w:rsidR="002A6091" w:rsidRPr="00B7292F" w:rsidRDefault="002A6091">
      <w:pPr>
        <w:spacing w:after="0"/>
        <w:rPr>
          <w:sz w:val="24"/>
          <w:szCs w:val="24"/>
        </w:rPr>
      </w:pPr>
    </w:p>
    <w:p w14:paraId="6157B2D9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Ba </w:t>
      </w:r>
      <w:proofErr w:type="spellStart"/>
      <w:r w:rsidRPr="00B7292F">
        <w:rPr>
          <w:sz w:val="24"/>
          <w:szCs w:val="24"/>
        </w:rPr>
        <w:t>điểm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ý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đánh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Thứ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nhất</w:t>
      </w:r>
      <w:proofErr w:type="spellEnd"/>
      <w:r w:rsidRPr="00B7292F">
        <w:rPr>
          <w:sz w:val="24"/>
          <w:szCs w:val="24"/>
        </w:rPr>
        <w:t xml:space="preserve">, “server </w:t>
      </w:r>
      <w:proofErr w:type="spellStart"/>
      <w:r w:rsidRPr="00B7292F">
        <w:rPr>
          <w:sz w:val="24"/>
          <w:szCs w:val="24"/>
        </w:rPr>
        <w:t>đặt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Việt Nam” </w:t>
      </w:r>
      <w:proofErr w:type="spellStart"/>
      <w:r w:rsidRPr="00B7292F">
        <w:rPr>
          <w:sz w:val="24"/>
          <w:szCs w:val="24"/>
        </w:rPr>
        <w:t>hoặc</w:t>
      </w:r>
      <w:proofErr w:type="spellEnd"/>
      <w:r w:rsidRPr="00B7292F">
        <w:rPr>
          <w:sz w:val="24"/>
          <w:szCs w:val="24"/>
        </w:rPr>
        <w:t xml:space="preserve"> “</w:t>
      </w:r>
      <w:proofErr w:type="spellStart"/>
      <w:r w:rsidRPr="00B7292F">
        <w:rPr>
          <w:sz w:val="24"/>
          <w:szCs w:val="24"/>
        </w:rPr>
        <w:t>mã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”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tuyên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miễn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nhiễm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tấn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Thứ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hai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khai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nêu</w:t>
      </w:r>
      <w:proofErr w:type="spellEnd"/>
      <w:r w:rsidRPr="00B7292F">
        <w:rPr>
          <w:sz w:val="24"/>
          <w:szCs w:val="24"/>
        </w:rPr>
        <w:t xml:space="preserve"> chi </w:t>
      </w:r>
      <w:proofErr w:type="spellStart"/>
      <w:r w:rsidRPr="00B7292F">
        <w:rPr>
          <w:sz w:val="24"/>
          <w:szCs w:val="24"/>
        </w:rPr>
        <w:t>tiết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hóa</w:t>
      </w:r>
      <w:proofErr w:type="spellEnd"/>
      <w:r w:rsidRPr="00B7292F">
        <w:rPr>
          <w:sz w:val="24"/>
          <w:szCs w:val="24"/>
        </w:rPr>
        <w:t xml:space="preserve"> ở </w:t>
      </w:r>
      <w:proofErr w:type="spellStart"/>
      <w:r w:rsidRPr="00B7292F">
        <w:rPr>
          <w:sz w:val="24"/>
          <w:szCs w:val="24"/>
        </w:rPr>
        <w:t>từng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chặng</w:t>
      </w:r>
      <w:proofErr w:type="spellEnd"/>
      <w:r w:rsidRPr="00B7292F">
        <w:rPr>
          <w:sz w:val="24"/>
          <w:szCs w:val="24"/>
        </w:rPr>
        <w:t xml:space="preserve"> Zigbee/BLE Mesh ↔ HC ↔ cloud </w:t>
      </w:r>
      <w:proofErr w:type="spellStart"/>
      <w:r w:rsidRPr="00B7292F">
        <w:rPr>
          <w:sz w:val="24"/>
          <w:szCs w:val="24"/>
        </w:rPr>
        <w:t>nên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diễn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toán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Thứ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ba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phiên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bản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thấy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khẩu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mặc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rủi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IoT </w:t>
      </w:r>
      <w:proofErr w:type="spellStart"/>
      <w:r w:rsidRPr="00B7292F">
        <w:rPr>
          <w:sz w:val="24"/>
          <w:szCs w:val="24"/>
        </w:rPr>
        <w:t>nếu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kỹ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viên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đổi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sau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lắp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đặt</w:t>
      </w:r>
      <w:proofErr w:type="spellEnd"/>
      <w:r w:rsidRPr="00B7292F">
        <w:rPr>
          <w:sz w:val="24"/>
          <w:szCs w:val="24"/>
        </w:rPr>
        <w:t>.</w:t>
      </w:r>
    </w:p>
    <w:p w14:paraId="7C751495" w14:textId="77777777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vòng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đời</w:t>
      </w:r>
      <w:proofErr w:type="spellEnd"/>
      <w:r w:rsidRPr="00B7292F">
        <w:rPr>
          <w:sz w:val="24"/>
          <w:szCs w:val="24"/>
        </w:rPr>
        <w:t xml:space="preserve">, firmware update, </w:t>
      </w:r>
      <w:proofErr w:type="spellStart"/>
      <w:r w:rsidRPr="00B7292F">
        <w:rPr>
          <w:sz w:val="24"/>
          <w:szCs w:val="24"/>
        </w:rPr>
        <w:t>bảo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phối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thấy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sau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khai</w:t>
      </w:r>
      <w:proofErr w:type="spellEnd"/>
      <w:r w:rsidRPr="00B7292F">
        <w:rPr>
          <w:sz w:val="24"/>
          <w:szCs w:val="24"/>
        </w:rPr>
        <w:t xml:space="preserve"> [4]. Tuy </w:t>
      </w:r>
      <w:proofErr w:type="spellStart"/>
      <w:r w:rsidRPr="00B7292F">
        <w:rPr>
          <w:sz w:val="24"/>
          <w:szCs w:val="24"/>
        </w:rPr>
        <w:t>vậy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năm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tiếp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tục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nhật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loại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bỏ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sao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soát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khoản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yêu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lâu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hơn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đơn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lẻ</w:t>
      </w:r>
      <w:proofErr w:type="spellEnd"/>
      <w:r w:rsidRPr="00B7292F">
        <w:rPr>
          <w:sz w:val="24"/>
          <w:szCs w:val="24"/>
        </w:rPr>
        <w:t>.</w:t>
      </w:r>
    </w:p>
    <w:p w14:paraId="32A38B98" w14:textId="77777777" w:rsidR="002A6091" w:rsidRDefault="00000000">
      <w:r>
        <w:br w:type="page"/>
      </w:r>
    </w:p>
    <w:p w14:paraId="472F1C9C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lastRenderedPageBreak/>
        <w:t>4. MÔ TẢ LUỒNG DỮ LIỆU VÀ SƠ ĐỒ KIẾN TRÚC</w:t>
      </w:r>
    </w:p>
    <w:p w14:paraId="75697711" w14:textId="4C040E08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Sơ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đồ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dưới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do </w:t>
      </w:r>
      <w:proofErr w:type="spellStart"/>
      <w:r w:rsidRPr="00B7292F">
        <w:rPr>
          <w:sz w:val="24"/>
          <w:szCs w:val="24"/>
        </w:rPr>
        <w:t>nhóm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dựng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Home Controller, Lumi Life+,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case Manhattan. Các </w:t>
      </w:r>
      <w:proofErr w:type="spellStart"/>
      <w:r w:rsidRPr="00B7292F">
        <w:rPr>
          <w:sz w:val="24"/>
          <w:szCs w:val="24"/>
        </w:rPr>
        <w:t>nhãn</w:t>
      </w:r>
      <w:proofErr w:type="spellEnd"/>
      <w:r w:rsidRPr="00B7292F">
        <w:rPr>
          <w:sz w:val="24"/>
          <w:szCs w:val="24"/>
        </w:rPr>
        <w:t xml:space="preserve"> Zigbee/BLE Mesh, LAN/Wi‑Fi/Internet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Riêng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tầng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HC ↔ server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gán</w:t>
      </w:r>
      <w:proofErr w:type="spellEnd"/>
      <w:r w:rsidRPr="00B7292F">
        <w:rPr>
          <w:sz w:val="24"/>
          <w:szCs w:val="24"/>
        </w:rPr>
        <w:t xml:space="preserve"> MQTT/HTTP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rõ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sát</w:t>
      </w:r>
      <w:proofErr w:type="spellEnd"/>
      <w:r w:rsidRPr="00B7292F">
        <w:rPr>
          <w:sz w:val="24"/>
          <w:szCs w:val="24"/>
        </w:rPr>
        <w:t>.</w:t>
      </w:r>
    </w:p>
    <w:p w14:paraId="6A09C4AE" w14:textId="77777777" w:rsidR="002A6091" w:rsidRDefault="00000000">
      <w:pPr>
        <w:jc w:val="center"/>
      </w:pPr>
      <w:r>
        <w:rPr>
          <w:noProof/>
        </w:rPr>
        <w:drawing>
          <wp:inline distT="0" distB="0" distL="0" distR="0" wp14:anchorId="1EDF9A1D" wp14:editId="300E8652">
            <wp:extent cx="5903372" cy="3177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_architecture.png"/>
                    <pic:cNvPicPr/>
                  </pic:nvPicPr>
                  <pic:blipFill rotWithShape="1">
                    <a:blip r:embed="rId8"/>
                    <a:srcRect b="9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177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B2AA5" w14:textId="10632863" w:rsidR="002A6091" w:rsidRDefault="00000000">
      <w:pPr>
        <w:pStyle w:val="CaptionX"/>
      </w:pPr>
      <w:proofErr w:type="spellStart"/>
      <w:r w:rsidRPr="00B7292F">
        <w:rPr>
          <w:sz w:val="22"/>
          <w:szCs w:val="28"/>
        </w:rPr>
        <w:t>Hình</w:t>
      </w:r>
      <w:proofErr w:type="spellEnd"/>
      <w:r w:rsidRPr="00B7292F">
        <w:rPr>
          <w:sz w:val="22"/>
          <w:szCs w:val="28"/>
        </w:rPr>
        <w:t xml:space="preserve"> 1. </w:t>
      </w:r>
      <w:proofErr w:type="spellStart"/>
      <w:r w:rsidRPr="00B7292F">
        <w:rPr>
          <w:sz w:val="22"/>
          <w:szCs w:val="28"/>
        </w:rPr>
        <w:t>Sơ</w:t>
      </w:r>
      <w:proofErr w:type="spellEnd"/>
      <w:r w:rsidRPr="00B7292F">
        <w:rPr>
          <w:sz w:val="22"/>
          <w:szCs w:val="28"/>
        </w:rPr>
        <w:t xml:space="preserve"> </w:t>
      </w:r>
      <w:proofErr w:type="spellStart"/>
      <w:r w:rsidRPr="00B7292F">
        <w:rPr>
          <w:sz w:val="22"/>
          <w:szCs w:val="28"/>
        </w:rPr>
        <w:t>đồ</w:t>
      </w:r>
      <w:proofErr w:type="spellEnd"/>
      <w:r w:rsidRPr="00B7292F">
        <w:rPr>
          <w:sz w:val="22"/>
          <w:szCs w:val="28"/>
        </w:rPr>
        <w:t xml:space="preserve"> </w:t>
      </w:r>
      <w:proofErr w:type="spellStart"/>
      <w:r w:rsidRPr="00B7292F">
        <w:rPr>
          <w:sz w:val="22"/>
          <w:szCs w:val="28"/>
        </w:rPr>
        <w:t>kiến</w:t>
      </w:r>
      <w:proofErr w:type="spellEnd"/>
      <w:r w:rsidRPr="00B7292F">
        <w:rPr>
          <w:sz w:val="22"/>
          <w:szCs w:val="28"/>
        </w:rPr>
        <w:t xml:space="preserve"> </w:t>
      </w:r>
      <w:proofErr w:type="spellStart"/>
      <w:r w:rsidRPr="00B7292F">
        <w:rPr>
          <w:sz w:val="22"/>
          <w:szCs w:val="28"/>
        </w:rPr>
        <w:t>trúc</w:t>
      </w:r>
      <w:proofErr w:type="spellEnd"/>
      <w:r w:rsidRPr="00B7292F">
        <w:rPr>
          <w:sz w:val="22"/>
          <w:szCs w:val="28"/>
        </w:rPr>
        <w:t xml:space="preserve"> </w:t>
      </w:r>
      <w:proofErr w:type="spellStart"/>
      <w:r w:rsidRPr="00B7292F">
        <w:rPr>
          <w:sz w:val="22"/>
          <w:szCs w:val="28"/>
        </w:rPr>
        <w:t>và</w:t>
      </w:r>
      <w:proofErr w:type="spellEnd"/>
      <w:r w:rsidRPr="00B7292F">
        <w:rPr>
          <w:sz w:val="22"/>
          <w:szCs w:val="28"/>
        </w:rPr>
        <w:t xml:space="preserve"> </w:t>
      </w:r>
      <w:proofErr w:type="spellStart"/>
      <w:r w:rsidRPr="00B7292F">
        <w:rPr>
          <w:sz w:val="22"/>
          <w:szCs w:val="28"/>
        </w:rPr>
        <w:t>luồng</w:t>
      </w:r>
      <w:proofErr w:type="spellEnd"/>
      <w:r w:rsidRPr="00B7292F">
        <w:rPr>
          <w:sz w:val="22"/>
          <w:szCs w:val="28"/>
        </w:rPr>
        <w:t xml:space="preserve"> </w:t>
      </w:r>
      <w:proofErr w:type="spellStart"/>
      <w:r w:rsidRPr="00B7292F">
        <w:rPr>
          <w:sz w:val="22"/>
          <w:szCs w:val="28"/>
        </w:rPr>
        <w:t>dữ</w:t>
      </w:r>
      <w:proofErr w:type="spellEnd"/>
      <w:r w:rsidRPr="00B7292F">
        <w:rPr>
          <w:sz w:val="22"/>
          <w:szCs w:val="28"/>
        </w:rPr>
        <w:t xml:space="preserve"> </w:t>
      </w:r>
      <w:proofErr w:type="spellStart"/>
      <w:r w:rsidRPr="00B7292F">
        <w:rPr>
          <w:sz w:val="22"/>
          <w:szCs w:val="28"/>
        </w:rPr>
        <w:t>liệu</w:t>
      </w:r>
      <w:proofErr w:type="spellEnd"/>
      <w:r w:rsidRPr="00B7292F">
        <w:rPr>
          <w:sz w:val="22"/>
          <w:szCs w:val="28"/>
        </w:rPr>
        <w:t xml:space="preserve"> Lumi Smart Home</w:t>
      </w:r>
      <w:r>
        <w:t>.</w:t>
      </w:r>
    </w:p>
    <w:p w14:paraId="742FB0D7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4.1. </w:t>
      </w:r>
      <w:proofErr w:type="spellStart"/>
      <w:r w:rsidRPr="00B7292F">
        <w:rPr>
          <w:sz w:val="24"/>
          <w:szCs w:val="24"/>
        </w:rPr>
        <w:t>Luồng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→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</w:p>
    <w:p w14:paraId="64A00B15" w14:textId="77777777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Ví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thang: (1)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; (2)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truyền</w:t>
      </w:r>
      <w:proofErr w:type="spellEnd"/>
      <w:r w:rsidRPr="00B7292F">
        <w:rPr>
          <w:sz w:val="24"/>
          <w:szCs w:val="24"/>
        </w:rPr>
        <w:t xml:space="preserve"> qua BLE Mesh/Zigbee </w:t>
      </w:r>
      <w:proofErr w:type="spellStart"/>
      <w:r w:rsidRPr="00B7292F">
        <w:rPr>
          <w:sz w:val="24"/>
          <w:szCs w:val="24"/>
        </w:rPr>
        <w:t>tới</w:t>
      </w:r>
      <w:proofErr w:type="spellEnd"/>
      <w:r w:rsidRPr="00B7292F">
        <w:rPr>
          <w:sz w:val="24"/>
          <w:szCs w:val="24"/>
        </w:rPr>
        <w:t xml:space="preserve"> HC; (3) HC </w:t>
      </w:r>
      <w:proofErr w:type="spellStart"/>
      <w:r w:rsidRPr="00B7292F">
        <w:rPr>
          <w:sz w:val="24"/>
          <w:szCs w:val="24"/>
        </w:rPr>
        <w:t>đối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chiếu</w:t>
      </w:r>
      <w:proofErr w:type="spellEnd"/>
      <w:r w:rsidRPr="00B7292F">
        <w:rPr>
          <w:sz w:val="24"/>
          <w:szCs w:val="24"/>
        </w:rPr>
        <w:t xml:space="preserve"> Rule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; (4) </w:t>
      </w:r>
      <w:proofErr w:type="spellStart"/>
      <w:r w:rsidRPr="00B7292F">
        <w:rPr>
          <w:sz w:val="24"/>
          <w:szCs w:val="24"/>
        </w:rPr>
        <w:t>nếu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thỏa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mãn</w:t>
      </w:r>
      <w:proofErr w:type="spellEnd"/>
      <w:r w:rsidRPr="00B7292F">
        <w:rPr>
          <w:sz w:val="24"/>
          <w:szCs w:val="24"/>
        </w:rPr>
        <w:t xml:space="preserve">, HC </w:t>
      </w:r>
      <w:proofErr w:type="spellStart"/>
      <w:r w:rsidRPr="00B7292F">
        <w:rPr>
          <w:sz w:val="24"/>
          <w:szCs w:val="24"/>
        </w:rPr>
        <w:t>gửi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tắc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; (5) 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bật</w:t>
      </w:r>
      <w:proofErr w:type="spellEnd"/>
      <w:r w:rsidRPr="00B7292F">
        <w:rPr>
          <w:sz w:val="24"/>
          <w:szCs w:val="24"/>
        </w:rPr>
        <w:t xml:space="preserve">; (6)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để</w:t>
      </w:r>
      <w:proofErr w:type="spellEnd"/>
      <w:r w:rsidRPr="00B7292F">
        <w:rPr>
          <w:sz w:val="24"/>
          <w:szCs w:val="24"/>
        </w:rPr>
        <w:t xml:space="preserve"> app </w:t>
      </w:r>
      <w:proofErr w:type="spellStart"/>
      <w:r w:rsidRPr="00B7292F">
        <w:rPr>
          <w:sz w:val="24"/>
          <w:szCs w:val="24"/>
        </w:rPr>
        <w:t>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thị</w:t>
      </w:r>
      <w:proofErr w:type="spellEnd"/>
      <w:r w:rsidRPr="00B7292F">
        <w:rPr>
          <w:sz w:val="24"/>
          <w:szCs w:val="24"/>
        </w:rPr>
        <w:t xml:space="preserve">. Ở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quyết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nằm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edge HC, </w:t>
      </w:r>
      <w:proofErr w:type="spellStart"/>
      <w:r w:rsidRPr="00B7292F">
        <w:rPr>
          <w:sz w:val="24"/>
          <w:szCs w:val="24"/>
        </w:rPr>
        <w:t>giúp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trễ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tránh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việc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mọi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phải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</w:t>
      </w:r>
      <w:proofErr w:type="spellEnd"/>
      <w:r w:rsidRPr="00B7292F">
        <w:rPr>
          <w:sz w:val="24"/>
          <w:szCs w:val="24"/>
        </w:rPr>
        <w:t xml:space="preserve"> qua cloud [2], [7].</w:t>
      </w:r>
    </w:p>
    <w:p w14:paraId="6AD622E1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4.2. </w:t>
      </w:r>
      <w:proofErr w:type="spellStart"/>
      <w:r w:rsidRPr="00B7292F">
        <w:rPr>
          <w:sz w:val="24"/>
          <w:szCs w:val="24"/>
        </w:rPr>
        <w:t>Luồng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xa</w:t>
      </w:r>
    </w:p>
    <w:p w14:paraId="3405146A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Khi </w:t>
      </w:r>
      <w:proofErr w:type="spellStart"/>
      <w:r w:rsidRPr="00B7292F">
        <w:rPr>
          <w:sz w:val="24"/>
          <w:szCs w:val="24"/>
        </w:rPr>
        <w:t>gia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chủ</w:t>
      </w:r>
      <w:proofErr w:type="spellEnd"/>
      <w:r w:rsidRPr="00B7292F">
        <w:rPr>
          <w:sz w:val="24"/>
          <w:szCs w:val="24"/>
        </w:rPr>
        <w:t xml:space="preserve"> ở </w:t>
      </w:r>
      <w:proofErr w:type="spellStart"/>
      <w:r w:rsidRPr="00B7292F">
        <w:rPr>
          <w:sz w:val="24"/>
          <w:szCs w:val="24"/>
        </w:rPr>
        <w:t>ngoài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thao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trên</w:t>
      </w:r>
      <w:proofErr w:type="spellEnd"/>
      <w:r w:rsidRPr="00B7292F">
        <w:rPr>
          <w:sz w:val="24"/>
          <w:szCs w:val="24"/>
        </w:rPr>
        <w:t xml:space="preserve"> Lumi Life+ </w:t>
      </w:r>
      <w:proofErr w:type="spellStart"/>
      <w:r w:rsidRPr="00B7292F">
        <w:rPr>
          <w:sz w:val="24"/>
          <w:szCs w:val="24"/>
        </w:rPr>
        <w:t>tạo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ở </w:t>
      </w:r>
      <w:proofErr w:type="spellStart"/>
      <w:r w:rsidRPr="00B7292F">
        <w:rPr>
          <w:sz w:val="24"/>
          <w:szCs w:val="24"/>
        </w:rPr>
        <w:t>lớp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</w:t>
      </w:r>
      <w:proofErr w:type="spellEnd"/>
      <w:r w:rsidRPr="00B7292F">
        <w:rPr>
          <w:sz w:val="24"/>
          <w:szCs w:val="24"/>
        </w:rPr>
        <w:t xml:space="preserve"> qua Internet </w:t>
      </w:r>
      <w:proofErr w:type="spellStart"/>
      <w:r w:rsidRPr="00B7292F">
        <w:rPr>
          <w:sz w:val="24"/>
          <w:szCs w:val="24"/>
        </w:rPr>
        <w:t>tới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tảng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tới</w:t>
      </w:r>
      <w:proofErr w:type="spellEnd"/>
      <w:r w:rsidRPr="00B7292F">
        <w:rPr>
          <w:sz w:val="24"/>
          <w:szCs w:val="24"/>
        </w:rPr>
        <w:t xml:space="preserve"> HC. HC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qua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Zigbee/BLE Mesh </w:t>
      </w:r>
      <w:proofErr w:type="spellStart"/>
      <w:r w:rsidRPr="00B7292F">
        <w:rPr>
          <w:sz w:val="24"/>
          <w:szCs w:val="24"/>
        </w:rPr>
        <w:t>đến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đích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sau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gửi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app.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nhạy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như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mở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quyền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phải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trước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phép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[3].</w:t>
      </w:r>
    </w:p>
    <w:p w14:paraId="41ECF7F4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4.3. </w:t>
      </w:r>
      <w:proofErr w:type="spellStart"/>
      <w:r w:rsidRPr="00B7292F">
        <w:rPr>
          <w:sz w:val="24"/>
          <w:szCs w:val="24"/>
        </w:rPr>
        <w:t>Nơi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báo</w:t>
      </w:r>
      <w:proofErr w:type="spellEnd"/>
    </w:p>
    <w:p w14:paraId="3AF1367D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HC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logic </w:t>
      </w:r>
      <w:proofErr w:type="spellStart"/>
      <w:r w:rsidRPr="00B7292F">
        <w:rPr>
          <w:sz w:val="24"/>
          <w:szCs w:val="24"/>
        </w:rPr>
        <w:t>cục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; server/cloud </w:t>
      </w:r>
      <w:proofErr w:type="spellStart"/>
      <w:r w:rsidRPr="00B7292F">
        <w:rPr>
          <w:sz w:val="24"/>
          <w:szCs w:val="24"/>
        </w:rPr>
        <w:t>chịu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nhiệm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đồng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khoản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xa </w:t>
      </w:r>
      <w:proofErr w:type="spellStart"/>
      <w:r w:rsidRPr="00B7292F">
        <w:rPr>
          <w:sz w:val="24"/>
          <w:szCs w:val="24"/>
        </w:rPr>
        <w:t>theo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Lumi [2], [3].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báo</w:t>
      </w:r>
      <w:proofErr w:type="spellEnd"/>
      <w:r w:rsidRPr="00B7292F">
        <w:rPr>
          <w:sz w:val="24"/>
          <w:szCs w:val="24"/>
        </w:rPr>
        <w:t xml:space="preserve"> an </w:t>
      </w:r>
      <w:proofErr w:type="spellStart"/>
      <w:r w:rsidRPr="00B7292F">
        <w:rPr>
          <w:sz w:val="24"/>
          <w:szCs w:val="24"/>
        </w:rPr>
        <w:t>ninh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HC Premium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 SMS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cuộc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gọi</w:t>
      </w:r>
      <w:proofErr w:type="spellEnd"/>
      <w:r w:rsidRPr="00B7292F">
        <w:rPr>
          <w:sz w:val="24"/>
          <w:szCs w:val="24"/>
        </w:rPr>
        <w:t xml:space="preserve"> [10]. Chi </w:t>
      </w:r>
      <w:proofErr w:type="spellStart"/>
      <w:r w:rsidRPr="00B7292F">
        <w:rPr>
          <w:sz w:val="24"/>
          <w:szCs w:val="24"/>
        </w:rPr>
        <w:t>tiết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, schema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sở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phía</w:t>
      </w:r>
      <w:proofErr w:type="spellEnd"/>
      <w:r w:rsidRPr="00B7292F">
        <w:rPr>
          <w:sz w:val="24"/>
          <w:szCs w:val="24"/>
        </w:rPr>
        <w:t xml:space="preserve"> server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cáo</w:t>
      </w:r>
      <w:proofErr w:type="spellEnd"/>
      <w:r w:rsidRPr="00B7292F">
        <w:rPr>
          <w:sz w:val="24"/>
          <w:szCs w:val="24"/>
        </w:rPr>
        <w:t>.</w:t>
      </w:r>
    </w:p>
    <w:p w14:paraId="52C433FF" w14:textId="77777777" w:rsidR="002A6091" w:rsidRPr="00B7292F" w:rsidRDefault="00000000">
      <w:pPr>
        <w:rPr>
          <w:sz w:val="24"/>
          <w:szCs w:val="24"/>
        </w:rPr>
      </w:pPr>
      <w:r w:rsidRPr="00B7292F">
        <w:rPr>
          <w:sz w:val="24"/>
          <w:szCs w:val="24"/>
        </w:rPr>
        <w:br w:type="page"/>
      </w:r>
    </w:p>
    <w:p w14:paraId="4C0BAEA1" w14:textId="77777777" w:rsidR="002A6091" w:rsidRPr="00B7292F" w:rsidRDefault="00000000">
      <w:pPr>
        <w:pStyle w:val="H1X"/>
        <w:rPr>
          <w:sz w:val="28"/>
          <w:szCs w:val="24"/>
        </w:rPr>
      </w:pPr>
      <w:r w:rsidRPr="00B7292F">
        <w:rPr>
          <w:sz w:val="28"/>
          <w:szCs w:val="24"/>
        </w:rPr>
        <w:lastRenderedPageBreak/>
        <w:t>5. Ý NGHĨA, GIÁ TRỊ, HẠN CHẾ VÀ KHẢ NĂNG PHÁT TRIỂN</w:t>
      </w:r>
    </w:p>
    <w:p w14:paraId="77372D07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5.1. </w:t>
      </w:r>
      <w:proofErr w:type="spellStart"/>
      <w:r w:rsidRPr="00B7292F">
        <w:rPr>
          <w:sz w:val="24"/>
          <w:szCs w:val="24"/>
        </w:rPr>
        <w:t>Giá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</w:p>
    <w:p w14:paraId="1AC75DE1" w14:textId="77777777" w:rsidR="002A6091" w:rsidRPr="00B7292F" w:rsidRDefault="00000000">
      <w:pPr>
        <w:ind w:firstLine="312"/>
        <w:rPr>
          <w:sz w:val="24"/>
          <w:szCs w:val="24"/>
        </w:rPr>
      </w:pPr>
      <w:r w:rsidRPr="00B7292F">
        <w:rPr>
          <w:sz w:val="24"/>
          <w:szCs w:val="24"/>
        </w:rPr>
        <w:t xml:space="preserve">Lợi </w:t>
      </w:r>
      <w:proofErr w:type="spellStart"/>
      <w:r w:rsidRPr="00B7292F">
        <w:rPr>
          <w:sz w:val="24"/>
          <w:szCs w:val="24"/>
        </w:rPr>
        <w:t>ích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rõ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nhất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lặp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nhất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. Case Manhattan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thấy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chiếu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âm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thanh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camera;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thang </w:t>
      </w:r>
      <w:proofErr w:type="spellStart"/>
      <w:r w:rsidRPr="00B7292F">
        <w:rPr>
          <w:sz w:val="24"/>
          <w:szCs w:val="24"/>
        </w:rPr>
        <w:t>tự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kích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hoạt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còn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cửa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theo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dõi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[1]. Lumi Life+ </w:t>
      </w:r>
      <w:proofErr w:type="spellStart"/>
      <w:r w:rsidRPr="00B7292F">
        <w:rPr>
          <w:sz w:val="24"/>
          <w:szCs w:val="24"/>
        </w:rPr>
        <w:t>tiếp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tục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bổ</w:t>
      </w:r>
      <w:proofErr w:type="spellEnd"/>
      <w:r w:rsidRPr="00B7292F">
        <w:rPr>
          <w:sz w:val="24"/>
          <w:szCs w:val="24"/>
        </w:rPr>
        <w:t xml:space="preserve"> sung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, Rule, </w:t>
      </w:r>
      <w:proofErr w:type="spellStart"/>
      <w:r w:rsidRPr="00B7292F">
        <w:rPr>
          <w:sz w:val="24"/>
          <w:szCs w:val="24"/>
        </w:rPr>
        <w:t>ngữ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quyền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[3].</w:t>
      </w:r>
    </w:p>
    <w:p w14:paraId="6D694FC9" w14:textId="77777777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lượng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tiềm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nhờ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tắt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đặt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bình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nóng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lạnh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rèm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đèn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xa. Tuy </w:t>
      </w:r>
      <w:proofErr w:type="spellStart"/>
      <w:r w:rsidRPr="00B7292F">
        <w:rPr>
          <w:sz w:val="24"/>
          <w:szCs w:val="24"/>
        </w:rPr>
        <w:t>nhiên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tỷ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</w:t>
      </w:r>
      <w:proofErr w:type="spellEnd"/>
      <w:r w:rsidRPr="00B7292F">
        <w:rPr>
          <w:sz w:val="24"/>
          <w:szCs w:val="24"/>
        </w:rPr>
        <w:t xml:space="preserve"> Manhattan.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chỉ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luận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về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hỗ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kiệm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ra</w:t>
      </w:r>
      <w:proofErr w:type="spellEnd"/>
      <w:r w:rsidRPr="00B7292F">
        <w:rPr>
          <w:sz w:val="24"/>
          <w:szCs w:val="24"/>
        </w:rPr>
        <w:t xml:space="preserve"> con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trăm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Đây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giữa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nhóm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theo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đúng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yêu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tập</w:t>
      </w:r>
      <w:proofErr w:type="spellEnd"/>
      <w:r w:rsidRPr="00B7292F">
        <w:rPr>
          <w:sz w:val="24"/>
          <w:szCs w:val="24"/>
        </w:rPr>
        <w:t>.</w:t>
      </w:r>
    </w:p>
    <w:p w14:paraId="7C26C40F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5.2. </w:t>
      </w:r>
      <w:proofErr w:type="spellStart"/>
      <w:r w:rsidRPr="00B7292F">
        <w:rPr>
          <w:sz w:val="24"/>
          <w:szCs w:val="24"/>
        </w:rPr>
        <w:t>Giá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tế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200"/>
      </w:tblGrid>
      <w:tr w:rsidR="002A6091" w:rsidRPr="00B7292F" w14:paraId="755F5C1D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763C5EF8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Khía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cạnh</w:t>
            </w:r>
            <w:proofErr w:type="spellEnd"/>
          </w:p>
        </w:tc>
        <w:tc>
          <w:tcPr>
            <w:tcW w:w="7200" w:type="dxa"/>
            <w:shd w:val="clear" w:color="auto" w:fill="D9EAF7"/>
            <w:vAlign w:val="center"/>
          </w:tcPr>
          <w:p w14:paraId="0514431D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b/>
                <w:sz w:val="24"/>
                <w:szCs w:val="24"/>
              </w:rPr>
              <w:t>Đánh</w:t>
            </w:r>
            <w:proofErr w:type="spellEnd"/>
            <w:r w:rsidRPr="00B72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2A6091" w:rsidRPr="00B7292F" w14:paraId="36766FBF" w14:textId="77777777">
        <w:trPr>
          <w:jc w:val="center"/>
        </w:trPr>
        <w:tc>
          <w:tcPr>
            <w:tcW w:w="1928" w:type="dxa"/>
            <w:vAlign w:val="center"/>
          </w:tcPr>
          <w:p w14:paraId="665DC7A8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Thời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gian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nhân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7200" w:type="dxa"/>
            <w:vAlign w:val="center"/>
          </w:tcPr>
          <w:p w14:paraId="36C17370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hóa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thao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tác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thủ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phép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kiểm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tra</w:t>
            </w:r>
            <w:proofErr w:type="spellEnd"/>
            <w:r w:rsidRPr="00B7292F">
              <w:rPr>
                <w:sz w:val="24"/>
                <w:szCs w:val="24"/>
              </w:rPr>
              <w:t>/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từ</w:t>
            </w:r>
            <w:proofErr w:type="spellEnd"/>
            <w:r w:rsidRPr="00B7292F">
              <w:rPr>
                <w:sz w:val="24"/>
                <w:szCs w:val="24"/>
              </w:rPr>
              <w:t xml:space="preserve"> xa.</w:t>
            </w:r>
          </w:p>
        </w:tc>
      </w:tr>
      <w:tr w:rsidR="002A6091" w:rsidRPr="00B7292F" w14:paraId="48F1C411" w14:textId="77777777">
        <w:trPr>
          <w:jc w:val="center"/>
        </w:trPr>
        <w:tc>
          <w:tcPr>
            <w:tcW w:w="1928" w:type="dxa"/>
            <w:vAlign w:val="center"/>
          </w:tcPr>
          <w:p w14:paraId="78A9C6FA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gramStart"/>
            <w:r w:rsidRPr="00B7292F">
              <w:rPr>
                <w:sz w:val="24"/>
                <w:szCs w:val="24"/>
              </w:rPr>
              <w:t>An</w:t>
            </w:r>
            <w:proofErr w:type="gram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7200" w:type="dxa"/>
            <w:vAlign w:val="center"/>
          </w:tcPr>
          <w:p w14:paraId="244367CC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, camera, </w:t>
            </w:r>
            <w:proofErr w:type="spellStart"/>
            <w:r w:rsidRPr="00B7292F">
              <w:rPr>
                <w:sz w:val="24"/>
                <w:szCs w:val="24"/>
              </w:rPr>
              <w:t>khóa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báo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giúp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phát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hiện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sự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kiện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sớm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kèm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bảo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mật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tài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khoản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mạng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01FE5354" w14:textId="77777777">
        <w:trPr>
          <w:jc w:val="center"/>
        </w:trPr>
        <w:tc>
          <w:tcPr>
            <w:tcW w:w="1928" w:type="dxa"/>
            <w:vAlign w:val="center"/>
          </w:tcPr>
          <w:p w14:paraId="7DFB9A89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Chất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lượng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7200" w:type="dxa"/>
            <w:vAlign w:val="center"/>
          </w:tcPr>
          <w:p w14:paraId="38647C38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>Rule/</w:t>
            </w:r>
            <w:proofErr w:type="spellStart"/>
            <w:r w:rsidRPr="00B7292F">
              <w:rPr>
                <w:sz w:val="24"/>
                <w:szCs w:val="24"/>
              </w:rPr>
              <w:t>Cảnh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nhân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hóa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trải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nghiệm</w:t>
            </w:r>
            <w:proofErr w:type="spellEnd"/>
            <w:r w:rsidRPr="00B7292F">
              <w:rPr>
                <w:sz w:val="24"/>
                <w:szCs w:val="24"/>
              </w:rPr>
              <w:t xml:space="preserve">; edge HC </w:t>
            </w:r>
            <w:proofErr w:type="spellStart"/>
            <w:r w:rsidRPr="00B7292F">
              <w:rPr>
                <w:sz w:val="24"/>
                <w:szCs w:val="24"/>
              </w:rPr>
              <w:t>giúp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phản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ứng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nhanh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trong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nhà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7534B641" w14:textId="77777777">
        <w:trPr>
          <w:jc w:val="center"/>
        </w:trPr>
        <w:tc>
          <w:tcPr>
            <w:tcW w:w="1928" w:type="dxa"/>
            <w:vAlign w:val="center"/>
          </w:tcPr>
          <w:p w14:paraId="14CF6EF9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hỗ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quyết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7200" w:type="dxa"/>
            <w:vAlign w:val="center"/>
          </w:tcPr>
          <w:p w14:paraId="74E0F570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Trạng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hoạt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động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dữ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liệu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giúp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người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dùng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chỉnh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lịch</w:t>
            </w:r>
            <w:proofErr w:type="spellEnd"/>
            <w:r w:rsidRPr="00B7292F">
              <w:rPr>
                <w:sz w:val="24"/>
                <w:szCs w:val="24"/>
              </w:rPr>
              <w:t xml:space="preserve">/Rule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thói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quen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sử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dụng</w:t>
            </w:r>
            <w:proofErr w:type="spellEnd"/>
            <w:r w:rsidRPr="00B7292F">
              <w:rPr>
                <w:sz w:val="24"/>
                <w:szCs w:val="24"/>
              </w:rPr>
              <w:t>.</w:t>
            </w:r>
          </w:p>
        </w:tc>
      </w:tr>
      <w:tr w:rsidR="002A6091" w:rsidRPr="00B7292F" w14:paraId="030A81B2" w14:textId="77777777">
        <w:trPr>
          <w:jc w:val="center"/>
        </w:trPr>
        <w:tc>
          <w:tcPr>
            <w:tcW w:w="1928" w:type="dxa"/>
            <w:vAlign w:val="center"/>
          </w:tcPr>
          <w:p w14:paraId="0240E376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Khả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năng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mở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7200" w:type="dxa"/>
            <w:vAlign w:val="center"/>
          </w:tcPr>
          <w:p w14:paraId="0E62E57C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Kiến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trúc</w:t>
            </w:r>
            <w:proofErr w:type="spellEnd"/>
            <w:r w:rsidRPr="00B7292F">
              <w:rPr>
                <w:sz w:val="24"/>
                <w:szCs w:val="24"/>
              </w:rPr>
              <w:t xml:space="preserve"> mesh + HC </w:t>
            </w:r>
            <w:proofErr w:type="spellStart"/>
            <w:r w:rsidRPr="00B7292F">
              <w:rPr>
                <w:sz w:val="24"/>
                <w:szCs w:val="24"/>
              </w:rPr>
              <w:t>cho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phép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bổ</w:t>
            </w:r>
            <w:proofErr w:type="spellEnd"/>
            <w:r w:rsidRPr="00B7292F">
              <w:rPr>
                <w:sz w:val="24"/>
                <w:szCs w:val="24"/>
              </w:rPr>
              <w:t xml:space="preserve"> sung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phải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kéo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lại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toàn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bộ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dây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điều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khiển</w:t>
            </w:r>
            <w:proofErr w:type="spellEnd"/>
            <w:r w:rsidRPr="00B7292F">
              <w:rPr>
                <w:sz w:val="24"/>
                <w:szCs w:val="24"/>
              </w:rPr>
              <w:t xml:space="preserve">; Lumi </w:t>
            </w:r>
            <w:proofErr w:type="spellStart"/>
            <w:r w:rsidRPr="00B7292F">
              <w:rPr>
                <w:sz w:val="24"/>
                <w:szCs w:val="24"/>
              </w:rPr>
              <w:t>công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bố</w:t>
            </w:r>
            <w:proofErr w:type="spellEnd"/>
            <w:r w:rsidRPr="00B7292F">
              <w:rPr>
                <w:sz w:val="24"/>
                <w:szCs w:val="24"/>
              </w:rPr>
              <w:t xml:space="preserve"> HC </w:t>
            </w:r>
            <w:proofErr w:type="spellStart"/>
            <w:r w:rsidRPr="00B7292F">
              <w:rPr>
                <w:sz w:val="24"/>
                <w:szCs w:val="24"/>
              </w:rPr>
              <w:t>hỗ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trợ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hàng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trăm</w:t>
            </w:r>
            <w:proofErr w:type="spellEnd"/>
            <w:r w:rsidRPr="00B7292F">
              <w:rPr>
                <w:sz w:val="24"/>
                <w:szCs w:val="24"/>
              </w:rPr>
              <w:t xml:space="preserve"> node [2].</w:t>
            </w:r>
          </w:p>
        </w:tc>
      </w:tr>
      <w:tr w:rsidR="002A6091" w:rsidRPr="00B7292F" w14:paraId="2BB384C2" w14:textId="77777777">
        <w:trPr>
          <w:jc w:val="center"/>
        </w:trPr>
        <w:tc>
          <w:tcPr>
            <w:tcW w:w="1928" w:type="dxa"/>
            <w:vAlign w:val="center"/>
          </w:tcPr>
          <w:p w14:paraId="451E4442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7292F">
              <w:rPr>
                <w:sz w:val="24"/>
                <w:szCs w:val="24"/>
              </w:rPr>
              <w:t xml:space="preserve">Chi </w:t>
            </w:r>
            <w:proofErr w:type="spellStart"/>
            <w:r w:rsidRPr="00B7292F">
              <w:rPr>
                <w:sz w:val="24"/>
                <w:szCs w:val="24"/>
              </w:rPr>
              <w:t>phí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vòng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đời</w:t>
            </w:r>
            <w:proofErr w:type="spellEnd"/>
          </w:p>
        </w:tc>
        <w:tc>
          <w:tcPr>
            <w:tcW w:w="7200" w:type="dxa"/>
            <w:vAlign w:val="center"/>
          </w:tcPr>
          <w:p w14:paraId="352D7378" w14:textId="77777777" w:rsidR="002A6091" w:rsidRPr="00B7292F" w:rsidRDefault="00000000" w:rsidP="00637F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B7292F">
              <w:rPr>
                <w:sz w:val="24"/>
                <w:szCs w:val="24"/>
              </w:rPr>
              <w:t>Ngoài</w:t>
            </w:r>
            <w:proofErr w:type="spellEnd"/>
            <w:r w:rsidRPr="00B7292F">
              <w:rPr>
                <w:sz w:val="24"/>
                <w:szCs w:val="24"/>
              </w:rPr>
              <w:t xml:space="preserve"> chi </w:t>
            </w:r>
            <w:proofErr w:type="spellStart"/>
            <w:r w:rsidRPr="00B7292F">
              <w:rPr>
                <w:sz w:val="24"/>
                <w:szCs w:val="24"/>
              </w:rPr>
              <w:t>phí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mua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còn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có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lắp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đặt</w:t>
            </w:r>
            <w:proofErr w:type="spellEnd"/>
            <w:r w:rsidRPr="00B7292F">
              <w:rPr>
                <w:sz w:val="24"/>
                <w:szCs w:val="24"/>
              </w:rPr>
              <w:t xml:space="preserve">, </w:t>
            </w:r>
            <w:proofErr w:type="spellStart"/>
            <w:r w:rsidRPr="00B7292F">
              <w:rPr>
                <w:sz w:val="24"/>
                <w:szCs w:val="24"/>
              </w:rPr>
              <w:t>bảo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trì</w:t>
            </w:r>
            <w:proofErr w:type="spellEnd"/>
            <w:r w:rsidRPr="00B7292F">
              <w:rPr>
                <w:sz w:val="24"/>
                <w:szCs w:val="24"/>
              </w:rPr>
              <w:t xml:space="preserve">, pin </w:t>
            </w:r>
            <w:proofErr w:type="spellStart"/>
            <w:r w:rsidRPr="00B7292F">
              <w:rPr>
                <w:sz w:val="24"/>
                <w:szCs w:val="24"/>
              </w:rPr>
              <w:t>cảm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biến</w:t>
            </w:r>
            <w:proofErr w:type="spellEnd"/>
            <w:r w:rsidRPr="00B7292F">
              <w:rPr>
                <w:sz w:val="24"/>
                <w:szCs w:val="24"/>
              </w:rPr>
              <w:t xml:space="preserve">, router/Internet </w:t>
            </w:r>
            <w:proofErr w:type="spellStart"/>
            <w:r w:rsidRPr="00B7292F">
              <w:rPr>
                <w:sz w:val="24"/>
                <w:szCs w:val="24"/>
              </w:rPr>
              <w:t>và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thay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thế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hỗ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trợ</w:t>
            </w:r>
            <w:proofErr w:type="spellEnd"/>
            <w:r w:rsidRPr="00B7292F">
              <w:rPr>
                <w:sz w:val="24"/>
                <w:szCs w:val="24"/>
              </w:rPr>
              <w:t xml:space="preserve">; </w:t>
            </w:r>
            <w:proofErr w:type="spellStart"/>
            <w:r w:rsidRPr="00B7292F">
              <w:rPr>
                <w:sz w:val="24"/>
                <w:szCs w:val="24"/>
              </w:rPr>
              <w:t>cần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nhìn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theo</w:t>
            </w:r>
            <w:proofErr w:type="spellEnd"/>
            <w:r w:rsidRPr="00B7292F">
              <w:rPr>
                <w:sz w:val="24"/>
                <w:szCs w:val="24"/>
              </w:rPr>
              <w:t xml:space="preserve"> TCO </w:t>
            </w:r>
            <w:proofErr w:type="spellStart"/>
            <w:r w:rsidRPr="00B7292F">
              <w:rPr>
                <w:sz w:val="24"/>
                <w:szCs w:val="24"/>
              </w:rPr>
              <w:t>thay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vì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chỉ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giá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thiết</w:t>
            </w:r>
            <w:proofErr w:type="spellEnd"/>
            <w:r w:rsidRPr="00B7292F">
              <w:rPr>
                <w:sz w:val="24"/>
                <w:szCs w:val="24"/>
              </w:rPr>
              <w:t xml:space="preserve"> </w:t>
            </w:r>
            <w:proofErr w:type="spellStart"/>
            <w:r w:rsidRPr="00B7292F">
              <w:rPr>
                <w:sz w:val="24"/>
                <w:szCs w:val="24"/>
              </w:rPr>
              <w:t>bị</w:t>
            </w:r>
            <w:proofErr w:type="spellEnd"/>
            <w:r w:rsidRPr="00B7292F">
              <w:rPr>
                <w:sz w:val="24"/>
                <w:szCs w:val="24"/>
              </w:rPr>
              <w:t xml:space="preserve"> [8].</w:t>
            </w:r>
          </w:p>
        </w:tc>
      </w:tr>
    </w:tbl>
    <w:p w14:paraId="20F8C8DE" w14:textId="77777777" w:rsidR="002A6091" w:rsidRPr="00B7292F" w:rsidRDefault="002A6091">
      <w:pPr>
        <w:spacing w:after="0"/>
        <w:rPr>
          <w:sz w:val="24"/>
          <w:szCs w:val="24"/>
        </w:rPr>
      </w:pPr>
    </w:p>
    <w:p w14:paraId="033E9D95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5.3. </w:t>
      </w:r>
      <w:proofErr w:type="spellStart"/>
      <w:r w:rsidRPr="00B7292F">
        <w:rPr>
          <w:sz w:val="24"/>
          <w:szCs w:val="24"/>
        </w:rPr>
        <w:t>Hạn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rủi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ro</w:t>
      </w:r>
      <w:proofErr w:type="spellEnd"/>
    </w:p>
    <w:p w14:paraId="143001B2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Phụ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thuộc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: app, server, firmware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tương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thích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tạo</w:t>
      </w:r>
      <w:proofErr w:type="spellEnd"/>
      <w:r w:rsidRPr="00B7292F">
        <w:rPr>
          <w:sz w:val="24"/>
          <w:szCs w:val="24"/>
        </w:rPr>
        <w:t xml:space="preserve"> vendor lock-in.</w:t>
      </w:r>
    </w:p>
    <w:p w14:paraId="10BDD5B9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dây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chịu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ảnh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hưởng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bởi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nhiễu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vùng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trí</w:t>
      </w:r>
      <w:proofErr w:type="spellEnd"/>
      <w:r w:rsidRPr="00B7292F">
        <w:rPr>
          <w:sz w:val="24"/>
          <w:szCs w:val="24"/>
        </w:rPr>
        <w:t xml:space="preserve"> node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>.</w:t>
      </w:r>
    </w:p>
    <w:p w14:paraId="5DBCCC55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pin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kỳ</w:t>
      </w:r>
      <w:proofErr w:type="spellEnd"/>
      <w:r w:rsidRPr="00B7292F">
        <w:rPr>
          <w:sz w:val="24"/>
          <w:szCs w:val="24"/>
        </w:rPr>
        <w:t xml:space="preserve">; </w:t>
      </w:r>
      <w:proofErr w:type="spellStart"/>
      <w:r w:rsidRPr="00B7292F">
        <w:rPr>
          <w:sz w:val="24"/>
          <w:szCs w:val="24"/>
        </w:rPr>
        <w:t>nếu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bỏ</w:t>
      </w:r>
      <w:proofErr w:type="spellEnd"/>
      <w:r w:rsidRPr="00B7292F">
        <w:rPr>
          <w:sz w:val="24"/>
          <w:szCs w:val="24"/>
        </w:rPr>
        <w:t xml:space="preserve"> qua,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mất</w:t>
      </w:r>
      <w:proofErr w:type="spellEnd"/>
      <w:r w:rsidRPr="00B7292F">
        <w:rPr>
          <w:sz w:val="24"/>
          <w:szCs w:val="24"/>
        </w:rPr>
        <w:t>.</w:t>
      </w:r>
    </w:p>
    <w:p w14:paraId="2EF7C693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r w:rsidRPr="00B7292F">
        <w:rPr>
          <w:sz w:val="24"/>
          <w:szCs w:val="24"/>
        </w:rPr>
        <w:t xml:space="preserve">Bảo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khoản</w:t>
      </w:r>
      <w:proofErr w:type="spellEnd"/>
      <w:r w:rsidRPr="00B7292F">
        <w:rPr>
          <w:sz w:val="24"/>
          <w:szCs w:val="24"/>
        </w:rPr>
        <w:t xml:space="preserve">, router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HC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bắt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buộc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vì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quyền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khóa</w:t>
      </w:r>
      <w:proofErr w:type="spellEnd"/>
      <w:r w:rsidRPr="00B7292F">
        <w:rPr>
          <w:sz w:val="24"/>
          <w:szCs w:val="24"/>
        </w:rPr>
        <w:t xml:space="preserve">, camera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điện</w:t>
      </w:r>
      <w:proofErr w:type="spellEnd"/>
      <w:r w:rsidRPr="00B7292F">
        <w:rPr>
          <w:sz w:val="24"/>
          <w:szCs w:val="24"/>
        </w:rPr>
        <w:t>.</w:t>
      </w:r>
    </w:p>
    <w:p w14:paraId="7289CC3E" w14:textId="77777777" w:rsidR="002A6091" w:rsidRPr="00B7292F" w:rsidRDefault="00000000">
      <w:pPr>
        <w:pStyle w:val="Duudong"/>
        <w:spacing w:after="30" w:line="240" w:lineRule="auto"/>
        <w:ind w:left="369" w:hanging="14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chi </w:t>
      </w:r>
      <w:proofErr w:type="spellStart"/>
      <w:r w:rsidRPr="00B7292F">
        <w:rPr>
          <w:sz w:val="24"/>
          <w:szCs w:val="24"/>
        </w:rPr>
        <w:t>tiết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kỹ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quan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trọng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như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HC-server, 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hóa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chặng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được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khai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đầy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đủ</w:t>
      </w:r>
      <w:proofErr w:type="spellEnd"/>
      <w:r w:rsidRPr="00B7292F">
        <w:rPr>
          <w:sz w:val="24"/>
          <w:szCs w:val="24"/>
        </w:rPr>
        <w:t>.</w:t>
      </w:r>
    </w:p>
    <w:p w14:paraId="2B6D545F" w14:textId="77777777" w:rsidR="002A6091" w:rsidRPr="00B7292F" w:rsidRDefault="00000000">
      <w:pPr>
        <w:pStyle w:val="H2X"/>
        <w:rPr>
          <w:sz w:val="24"/>
          <w:szCs w:val="24"/>
        </w:rPr>
      </w:pPr>
      <w:r w:rsidRPr="00B7292F">
        <w:rPr>
          <w:sz w:val="24"/>
          <w:szCs w:val="24"/>
        </w:rPr>
        <w:t xml:space="preserve">5.4. </w:t>
      </w:r>
      <w:proofErr w:type="spellStart"/>
      <w:r w:rsidRPr="00B7292F">
        <w:rPr>
          <w:sz w:val="24"/>
          <w:szCs w:val="24"/>
        </w:rPr>
        <w:t>Khả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luận</w:t>
      </w:r>
      <w:proofErr w:type="spellEnd"/>
    </w:p>
    <w:p w14:paraId="1C4A7F14" w14:textId="77777777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Hướng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tương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chuẩn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mở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nâng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cục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phụ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thuộc</w:t>
      </w:r>
      <w:proofErr w:type="spellEnd"/>
      <w:r w:rsidRPr="00B7292F">
        <w:rPr>
          <w:sz w:val="24"/>
          <w:szCs w:val="24"/>
        </w:rPr>
        <w:t xml:space="preserve"> cloud, </w:t>
      </w:r>
      <w:proofErr w:type="spellStart"/>
      <w:r w:rsidRPr="00B7292F">
        <w:rPr>
          <w:sz w:val="24"/>
          <w:szCs w:val="24"/>
        </w:rPr>
        <w:t>mở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tích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tăng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cường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vòng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- mesh - gateway - cloud - app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tích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hợp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thêm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năng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xác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hơn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HVAC </w:t>
      </w:r>
      <w:proofErr w:type="spellStart"/>
      <w:r w:rsidRPr="00B7292F">
        <w:rPr>
          <w:sz w:val="24"/>
          <w:szCs w:val="24"/>
        </w:rPr>
        <w:t>theo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trường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hoặc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các</w:t>
      </w:r>
      <w:proofErr w:type="spellEnd"/>
      <w:r w:rsidRPr="00B7292F">
        <w:rPr>
          <w:sz w:val="24"/>
          <w:szCs w:val="24"/>
        </w:rPr>
        <w:t xml:space="preserve"> rule </w:t>
      </w:r>
      <w:proofErr w:type="gramStart"/>
      <w:r w:rsidRPr="00B7292F">
        <w:rPr>
          <w:sz w:val="24"/>
          <w:szCs w:val="24"/>
        </w:rPr>
        <w:t>an</w:t>
      </w:r>
      <w:proofErr w:type="gram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nâng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cao</w:t>
      </w:r>
      <w:proofErr w:type="spellEnd"/>
      <w:r w:rsidRPr="00B7292F">
        <w:rPr>
          <w:sz w:val="24"/>
          <w:szCs w:val="24"/>
        </w:rPr>
        <w:t>.</w:t>
      </w:r>
    </w:p>
    <w:p w14:paraId="70F9EF70" w14:textId="77777777" w:rsidR="002A6091" w:rsidRPr="00B7292F" w:rsidRDefault="00000000">
      <w:pPr>
        <w:ind w:firstLine="312"/>
        <w:rPr>
          <w:sz w:val="24"/>
          <w:szCs w:val="24"/>
        </w:rPr>
      </w:pPr>
      <w:proofErr w:type="spellStart"/>
      <w:r w:rsidRPr="00B7292F">
        <w:rPr>
          <w:sz w:val="24"/>
          <w:szCs w:val="24"/>
        </w:rPr>
        <w:t>Tổng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, Lumi Smart Home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</w:t>
      </w:r>
      <w:proofErr w:type="spellEnd"/>
      <w:r w:rsidRPr="00B7292F">
        <w:rPr>
          <w:sz w:val="24"/>
          <w:szCs w:val="24"/>
        </w:rPr>
        <w:t xml:space="preserve"> Manhattan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hình</w:t>
      </w:r>
      <w:proofErr w:type="spellEnd"/>
      <w:r w:rsidRPr="00B7292F">
        <w:rPr>
          <w:sz w:val="24"/>
          <w:szCs w:val="24"/>
        </w:rPr>
        <w:t xml:space="preserve"> IoT </w:t>
      </w:r>
      <w:proofErr w:type="spellStart"/>
      <w:r w:rsidRPr="00B7292F">
        <w:rPr>
          <w:sz w:val="24"/>
          <w:szCs w:val="24"/>
        </w:rPr>
        <w:t>thực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đầy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đủ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, edge gateway, </w:t>
      </w:r>
      <w:proofErr w:type="spellStart"/>
      <w:r w:rsidRPr="00B7292F">
        <w:rPr>
          <w:sz w:val="24"/>
          <w:szCs w:val="24"/>
        </w:rPr>
        <w:t>kết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nối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mạng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nền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. Case </w:t>
      </w:r>
      <w:proofErr w:type="spellStart"/>
      <w:r w:rsidRPr="00B7292F">
        <w:rPr>
          <w:sz w:val="24"/>
          <w:szCs w:val="24"/>
        </w:rPr>
        <w:t>thể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rõ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trị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cốt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lõi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IoT: </w:t>
      </w:r>
      <w:proofErr w:type="spellStart"/>
      <w:r w:rsidRPr="00B7292F">
        <w:rPr>
          <w:sz w:val="24"/>
          <w:szCs w:val="24"/>
        </w:rPr>
        <w:t>thu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từ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trường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xử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lý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edge/cloud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lastRenderedPageBreak/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có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ích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. </w:t>
      </w:r>
      <w:proofErr w:type="spellStart"/>
      <w:r w:rsidRPr="00B7292F">
        <w:rPr>
          <w:sz w:val="24"/>
          <w:szCs w:val="24"/>
        </w:rPr>
        <w:t>Điểm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giữ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trong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cáo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tin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phần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tích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suy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luận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nhóm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đặc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ở </w:t>
      </w:r>
      <w:proofErr w:type="spellStart"/>
      <w:r w:rsidRPr="00B7292F">
        <w:rPr>
          <w:sz w:val="24"/>
          <w:szCs w:val="24"/>
        </w:rPr>
        <w:t>giao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nội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quả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định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lượng</w:t>
      </w:r>
      <w:proofErr w:type="spellEnd"/>
      <w:r w:rsidRPr="00B7292F">
        <w:rPr>
          <w:sz w:val="24"/>
          <w:szCs w:val="24"/>
        </w:rPr>
        <w:t>.</w:t>
      </w:r>
    </w:p>
    <w:p w14:paraId="3F639F56" w14:textId="77777777" w:rsidR="002A6091" w:rsidRDefault="00000000">
      <w:r>
        <w:br w:type="page"/>
      </w:r>
    </w:p>
    <w:p w14:paraId="6BE485A0" w14:textId="77777777" w:rsidR="002A6091" w:rsidRPr="00B7292F" w:rsidRDefault="00000000">
      <w:pPr>
        <w:pStyle w:val="H1X"/>
        <w:rPr>
          <w:sz w:val="32"/>
          <w:szCs w:val="28"/>
        </w:rPr>
      </w:pPr>
      <w:r w:rsidRPr="00B7292F">
        <w:rPr>
          <w:sz w:val="32"/>
          <w:szCs w:val="28"/>
        </w:rPr>
        <w:lastRenderedPageBreak/>
        <w:t>TÀI LIỆU THAM KHẢO</w:t>
      </w:r>
    </w:p>
    <w:p w14:paraId="0E679CAA" w14:textId="0AB4D739" w:rsidR="005C2C89" w:rsidRPr="00B7292F" w:rsidRDefault="0013712A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 xml:space="preserve">Danh </w:t>
      </w:r>
      <w:proofErr w:type="spellStart"/>
      <w:r w:rsidRPr="00B7292F">
        <w:rPr>
          <w:sz w:val="24"/>
          <w:szCs w:val="24"/>
        </w:rPr>
        <w:t>mục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phẩm</w:t>
      </w:r>
      <w:proofErr w:type="spellEnd"/>
      <w:r w:rsidRPr="00B7292F">
        <w:rPr>
          <w:sz w:val="24"/>
          <w:szCs w:val="24"/>
        </w:rPr>
        <w:t>, “Catalogue_Lumi_Smarthome_2026 New” [</w:t>
      </w:r>
      <w:hyperlink r:id="rId9" w:history="1">
        <w:r w:rsidRPr="00B7292F">
          <w:rPr>
            <w:rStyle w:val="Siuktni"/>
            <w:sz w:val="24"/>
            <w:szCs w:val="24"/>
          </w:rPr>
          <w:t xml:space="preserve">Liên </w:t>
        </w:r>
        <w:proofErr w:type="spellStart"/>
        <w:r w:rsidRPr="00B7292F">
          <w:rPr>
            <w:rStyle w:val="Siuktni"/>
            <w:sz w:val="24"/>
            <w:szCs w:val="24"/>
          </w:rPr>
          <w:t>kết</w:t>
        </w:r>
        <w:proofErr w:type="spellEnd"/>
      </w:hyperlink>
      <w:r w:rsidRPr="00B7292F">
        <w:rPr>
          <w:sz w:val="24"/>
          <w:szCs w:val="24"/>
        </w:rPr>
        <w:t>]</w:t>
      </w:r>
    </w:p>
    <w:p w14:paraId="38E72DBB" w14:textId="121017A4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 xml:space="preserve">[1] Lumi Việt Nam (2021), “Welcome </w:t>
      </w:r>
      <w:proofErr w:type="spellStart"/>
      <w:r w:rsidRPr="00B7292F">
        <w:rPr>
          <w:sz w:val="24"/>
          <w:szCs w:val="24"/>
        </w:rPr>
        <w:t>Smarthome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tập</w:t>
      </w:r>
      <w:proofErr w:type="spellEnd"/>
      <w:r w:rsidRPr="00B7292F">
        <w:rPr>
          <w:sz w:val="24"/>
          <w:szCs w:val="24"/>
        </w:rPr>
        <w:t xml:space="preserve"> 1: </w:t>
      </w:r>
      <w:proofErr w:type="spellStart"/>
      <w:r w:rsidRPr="00B7292F">
        <w:rPr>
          <w:sz w:val="24"/>
          <w:szCs w:val="24"/>
        </w:rPr>
        <w:t>Ngỡ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ngàng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với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thượng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lưu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tại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biệt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thự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minh</w:t>
      </w:r>
      <w:proofErr w:type="spellEnd"/>
      <w:r w:rsidRPr="00B7292F">
        <w:rPr>
          <w:sz w:val="24"/>
          <w:szCs w:val="24"/>
        </w:rPr>
        <w:t xml:space="preserve"> Manhattan Hải </w:t>
      </w:r>
      <w:proofErr w:type="spellStart"/>
      <w:r w:rsidRPr="00B7292F">
        <w:rPr>
          <w:sz w:val="24"/>
          <w:szCs w:val="24"/>
        </w:rPr>
        <w:t>Phòng</w:t>
      </w:r>
      <w:proofErr w:type="spellEnd"/>
      <w:r w:rsidRPr="00B7292F">
        <w:rPr>
          <w:sz w:val="24"/>
          <w:szCs w:val="24"/>
        </w:rPr>
        <w:t xml:space="preserve">”. </w:t>
      </w:r>
      <w:hyperlink r:id="rId10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17D23A46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 xml:space="preserve">[2] Lumi Việt Nam, “Central Controller (Support Smart Lighting Lumi)” – 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phẩm</w:t>
      </w:r>
      <w:proofErr w:type="spellEnd"/>
      <w:r w:rsidRPr="00B7292F">
        <w:rPr>
          <w:sz w:val="24"/>
          <w:szCs w:val="24"/>
        </w:rPr>
        <w:t xml:space="preserve"> Home Controller Zigbee/BLE Mesh, Rule/</w:t>
      </w:r>
      <w:proofErr w:type="spellStart"/>
      <w:r w:rsidRPr="00B7292F">
        <w:rPr>
          <w:sz w:val="24"/>
          <w:szCs w:val="24"/>
        </w:rPr>
        <w:t>Cảnh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Lịch</w:t>
      </w:r>
      <w:proofErr w:type="spellEnd"/>
      <w:r w:rsidRPr="00B7292F">
        <w:rPr>
          <w:sz w:val="24"/>
          <w:szCs w:val="24"/>
        </w:rPr>
        <w:t xml:space="preserve">, LAN/Wi‑Fi, firmware. </w:t>
      </w:r>
      <w:hyperlink r:id="rId11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77125303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>[3] Lumi Việt Nam (2023), “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 Lumi Life+ – </w:t>
      </w:r>
      <w:proofErr w:type="spellStart"/>
      <w:r w:rsidRPr="00B7292F">
        <w:rPr>
          <w:sz w:val="24"/>
          <w:szCs w:val="24"/>
        </w:rPr>
        <w:t>Một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chạm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vạn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nghi</w:t>
      </w:r>
      <w:proofErr w:type="spellEnd"/>
      <w:r w:rsidRPr="00B7292F">
        <w:rPr>
          <w:sz w:val="24"/>
          <w:szCs w:val="24"/>
        </w:rPr>
        <w:t xml:space="preserve">”. </w:t>
      </w:r>
      <w:hyperlink r:id="rId12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15079427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>[4] Lumi Việt Nam, “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minh</w:t>
      </w:r>
      <w:proofErr w:type="spellEnd"/>
      <w:r w:rsidRPr="00B7292F">
        <w:rPr>
          <w:sz w:val="24"/>
          <w:szCs w:val="24"/>
        </w:rPr>
        <w:t xml:space="preserve"> Lumi” – website 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thức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hệ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sinh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thái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trình</w:t>
      </w:r>
      <w:proofErr w:type="spellEnd"/>
      <w:r w:rsidRPr="00B7292F">
        <w:rPr>
          <w:sz w:val="24"/>
          <w:szCs w:val="24"/>
        </w:rPr>
        <w:t>/</w:t>
      </w:r>
      <w:proofErr w:type="spellStart"/>
      <w:r w:rsidRPr="00B7292F">
        <w:rPr>
          <w:sz w:val="24"/>
          <w:szCs w:val="24"/>
        </w:rPr>
        <w:t>khách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hàng</w:t>
      </w:r>
      <w:proofErr w:type="spellEnd"/>
      <w:r w:rsidRPr="00B7292F">
        <w:rPr>
          <w:sz w:val="24"/>
          <w:szCs w:val="24"/>
        </w:rPr>
        <w:t xml:space="preserve"> (</w:t>
      </w:r>
      <w:proofErr w:type="spellStart"/>
      <w:r w:rsidRPr="00B7292F">
        <w:rPr>
          <w:sz w:val="24"/>
          <w:szCs w:val="24"/>
        </w:rPr>
        <w:t>truy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25/09/2026). </w:t>
      </w:r>
      <w:hyperlink r:id="rId13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5ECB4B99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 xml:space="preserve">[5] </w:t>
      </w:r>
      <w:proofErr w:type="spellStart"/>
      <w:r w:rsidRPr="00B7292F">
        <w:rPr>
          <w:sz w:val="24"/>
          <w:szCs w:val="24"/>
        </w:rPr>
        <w:t>VnExpress</w:t>
      </w:r>
      <w:proofErr w:type="spellEnd"/>
      <w:r w:rsidRPr="00B7292F">
        <w:rPr>
          <w:sz w:val="24"/>
          <w:szCs w:val="24"/>
        </w:rPr>
        <w:t xml:space="preserve"> (19/05/2023), “</w:t>
      </w:r>
      <w:proofErr w:type="spellStart"/>
      <w:r w:rsidRPr="00B7292F">
        <w:rPr>
          <w:sz w:val="24"/>
          <w:szCs w:val="24"/>
        </w:rPr>
        <w:t>Hành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trình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phát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phẩm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smarthome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người</w:t>
      </w:r>
      <w:proofErr w:type="spellEnd"/>
      <w:r w:rsidRPr="00B7292F">
        <w:rPr>
          <w:sz w:val="24"/>
          <w:szCs w:val="24"/>
        </w:rPr>
        <w:t xml:space="preserve"> Việt”. </w:t>
      </w:r>
      <w:hyperlink r:id="rId14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38200599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 xml:space="preserve">[6] </w:t>
      </w:r>
      <w:proofErr w:type="spellStart"/>
      <w:r w:rsidRPr="00B7292F">
        <w:rPr>
          <w:sz w:val="24"/>
          <w:szCs w:val="24"/>
        </w:rPr>
        <w:t>Dân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trí</w:t>
      </w:r>
      <w:proofErr w:type="spellEnd"/>
      <w:r w:rsidRPr="00B7292F">
        <w:rPr>
          <w:sz w:val="24"/>
          <w:szCs w:val="24"/>
        </w:rPr>
        <w:t xml:space="preserve"> (23/04/2024), “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máy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xuất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thiết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bị</w:t>
      </w:r>
      <w:proofErr w:type="spellEnd"/>
      <w:r w:rsidRPr="00B7292F">
        <w:rPr>
          <w:sz w:val="24"/>
          <w:szCs w:val="24"/>
        </w:rPr>
        <w:t xml:space="preserve"> IoT, </w:t>
      </w:r>
      <w:proofErr w:type="spellStart"/>
      <w:r w:rsidRPr="00B7292F">
        <w:rPr>
          <w:sz w:val="24"/>
          <w:szCs w:val="24"/>
        </w:rPr>
        <w:t>smarthome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của</w:t>
      </w:r>
      <w:proofErr w:type="spellEnd"/>
      <w:r w:rsidRPr="00B7292F">
        <w:rPr>
          <w:sz w:val="24"/>
          <w:szCs w:val="24"/>
        </w:rPr>
        <w:t xml:space="preserve"> Lumi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câu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sản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phẩm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nghệ</w:t>
      </w:r>
      <w:proofErr w:type="spellEnd"/>
      <w:r w:rsidRPr="00B7292F">
        <w:rPr>
          <w:sz w:val="24"/>
          <w:szCs w:val="24"/>
        </w:rPr>
        <w:t xml:space="preserve"> Việt”. </w:t>
      </w:r>
      <w:hyperlink r:id="rId15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3F839054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>[7] Lumi Việt Nam, “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phát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hiện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chuyển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động</w:t>
      </w:r>
      <w:proofErr w:type="spellEnd"/>
      <w:r w:rsidRPr="00B7292F">
        <w:rPr>
          <w:sz w:val="24"/>
          <w:szCs w:val="24"/>
        </w:rPr>
        <w:t xml:space="preserve"> BLE Mesh Lumi (</w:t>
      </w:r>
      <w:proofErr w:type="spellStart"/>
      <w:r w:rsidRPr="00B7292F">
        <w:rPr>
          <w:sz w:val="24"/>
          <w:szCs w:val="24"/>
        </w:rPr>
        <w:t>Dùng</w:t>
      </w:r>
      <w:proofErr w:type="spellEnd"/>
      <w:r w:rsidRPr="00B7292F">
        <w:rPr>
          <w:sz w:val="24"/>
          <w:szCs w:val="24"/>
        </w:rPr>
        <w:t xml:space="preserve"> Pin)” –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số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cảm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biến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nguồn</w:t>
      </w:r>
      <w:proofErr w:type="spellEnd"/>
      <w:r w:rsidRPr="00B7292F">
        <w:rPr>
          <w:sz w:val="24"/>
          <w:szCs w:val="24"/>
        </w:rPr>
        <w:t xml:space="preserve"> pin, BLE Mesh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cơ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chế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cập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nhật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dữ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. </w:t>
      </w:r>
      <w:hyperlink r:id="rId16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3544C6E0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 xml:space="preserve">[8] Phạm Ngọc Hưng, Nguyễn </w:t>
      </w:r>
      <w:proofErr w:type="spellStart"/>
      <w:r w:rsidRPr="00B7292F">
        <w:rPr>
          <w:sz w:val="24"/>
          <w:szCs w:val="24"/>
        </w:rPr>
        <w:t>Đình</w:t>
      </w:r>
      <w:proofErr w:type="spellEnd"/>
      <w:r w:rsidRPr="00B7292F">
        <w:rPr>
          <w:sz w:val="24"/>
          <w:szCs w:val="24"/>
        </w:rPr>
        <w:t xml:space="preserve"> Thuận, Đặng Tuấn Linh, Lê Bá Vui, Tài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học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phần</w:t>
      </w:r>
      <w:proofErr w:type="spellEnd"/>
      <w:r w:rsidRPr="00B7292F">
        <w:rPr>
          <w:sz w:val="24"/>
          <w:szCs w:val="24"/>
        </w:rPr>
        <w:t xml:space="preserve"> IT4735 – IoT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Chương</w:t>
      </w:r>
      <w:proofErr w:type="spellEnd"/>
      <w:r w:rsidRPr="00B7292F">
        <w:rPr>
          <w:sz w:val="24"/>
          <w:szCs w:val="24"/>
        </w:rPr>
        <w:t xml:space="preserve"> 1 &amp; </w:t>
      </w:r>
      <w:proofErr w:type="spellStart"/>
      <w:r w:rsidRPr="00B7292F">
        <w:rPr>
          <w:sz w:val="24"/>
          <w:szCs w:val="24"/>
        </w:rPr>
        <w:t>Chương</w:t>
      </w:r>
      <w:proofErr w:type="spellEnd"/>
      <w:r w:rsidRPr="00B7292F">
        <w:rPr>
          <w:sz w:val="24"/>
          <w:szCs w:val="24"/>
        </w:rPr>
        <w:t xml:space="preserve"> 2, HUST, </w:t>
      </w:r>
      <w:proofErr w:type="spellStart"/>
      <w:r w:rsidRPr="00B7292F">
        <w:rPr>
          <w:sz w:val="24"/>
          <w:szCs w:val="24"/>
        </w:rPr>
        <w:t>bản</w:t>
      </w:r>
      <w:proofErr w:type="spellEnd"/>
      <w:r w:rsidRPr="00B7292F">
        <w:rPr>
          <w:sz w:val="24"/>
          <w:szCs w:val="24"/>
        </w:rPr>
        <w:t xml:space="preserve"> 2026 (</w:t>
      </w:r>
      <w:proofErr w:type="spellStart"/>
      <w:r w:rsidRPr="00B7292F">
        <w:rPr>
          <w:sz w:val="24"/>
          <w:szCs w:val="24"/>
        </w:rPr>
        <w:t>tài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môn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học</w:t>
      </w:r>
      <w:proofErr w:type="spellEnd"/>
      <w:r w:rsidRPr="00B7292F">
        <w:rPr>
          <w:sz w:val="24"/>
          <w:szCs w:val="24"/>
        </w:rPr>
        <w:t xml:space="preserve"> do </w:t>
      </w:r>
      <w:proofErr w:type="spellStart"/>
      <w:r w:rsidRPr="00B7292F">
        <w:rPr>
          <w:sz w:val="24"/>
          <w:szCs w:val="24"/>
        </w:rPr>
        <w:t>giảng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viên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). </w:t>
      </w:r>
    </w:p>
    <w:p w14:paraId="2A8E497B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 xml:space="preserve">[9] Phạm Ngọc Hưng, Nguyễn </w:t>
      </w:r>
      <w:proofErr w:type="spellStart"/>
      <w:r w:rsidRPr="00B7292F">
        <w:rPr>
          <w:sz w:val="24"/>
          <w:szCs w:val="24"/>
        </w:rPr>
        <w:t>Đình</w:t>
      </w:r>
      <w:proofErr w:type="spellEnd"/>
      <w:r w:rsidRPr="00B7292F">
        <w:rPr>
          <w:sz w:val="24"/>
          <w:szCs w:val="24"/>
        </w:rPr>
        <w:t xml:space="preserve"> Thuận, Đặng Tuấn Linh, Lê Bá Vui, Tài </w:t>
      </w:r>
      <w:proofErr w:type="spellStart"/>
      <w:r w:rsidRPr="00B7292F">
        <w:rPr>
          <w:sz w:val="24"/>
          <w:szCs w:val="24"/>
        </w:rPr>
        <w:t>liệu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học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phần</w:t>
      </w:r>
      <w:proofErr w:type="spellEnd"/>
      <w:r w:rsidRPr="00B7292F">
        <w:rPr>
          <w:sz w:val="24"/>
          <w:szCs w:val="24"/>
        </w:rPr>
        <w:t xml:space="preserve"> IT4735 – IoT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Ứng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dụng</w:t>
      </w:r>
      <w:proofErr w:type="spellEnd"/>
      <w:r w:rsidRPr="00B7292F">
        <w:rPr>
          <w:sz w:val="24"/>
          <w:szCs w:val="24"/>
        </w:rPr>
        <w:t xml:space="preserve">, </w:t>
      </w:r>
      <w:proofErr w:type="spellStart"/>
      <w:r w:rsidRPr="00B7292F">
        <w:rPr>
          <w:sz w:val="24"/>
          <w:szCs w:val="24"/>
        </w:rPr>
        <w:t>Chương</w:t>
      </w:r>
      <w:proofErr w:type="spellEnd"/>
      <w:r w:rsidRPr="00B7292F">
        <w:rPr>
          <w:sz w:val="24"/>
          <w:szCs w:val="24"/>
        </w:rPr>
        <w:t xml:space="preserve"> 4: </w:t>
      </w:r>
      <w:proofErr w:type="gramStart"/>
      <w:r w:rsidRPr="00B7292F">
        <w:rPr>
          <w:sz w:val="24"/>
          <w:szCs w:val="24"/>
        </w:rPr>
        <w:t>An</w:t>
      </w:r>
      <w:proofErr w:type="gram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toàn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và</w:t>
      </w:r>
      <w:proofErr w:type="spellEnd"/>
      <w:r w:rsidRPr="00B7292F">
        <w:rPr>
          <w:sz w:val="24"/>
          <w:szCs w:val="24"/>
        </w:rPr>
        <w:t xml:space="preserve"> Bảo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 IoT, HUST, </w:t>
      </w:r>
      <w:proofErr w:type="spellStart"/>
      <w:r w:rsidRPr="00B7292F">
        <w:rPr>
          <w:sz w:val="24"/>
          <w:szCs w:val="24"/>
        </w:rPr>
        <w:t>bản</w:t>
      </w:r>
      <w:proofErr w:type="spellEnd"/>
      <w:r w:rsidRPr="00B7292F">
        <w:rPr>
          <w:sz w:val="24"/>
          <w:szCs w:val="24"/>
        </w:rPr>
        <w:t xml:space="preserve"> 2026. </w:t>
      </w:r>
    </w:p>
    <w:p w14:paraId="2FA5BFD0" w14:textId="77777777" w:rsidR="002A6091" w:rsidRPr="00B7292F" w:rsidRDefault="00000000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>[10] Lumi Việt Nam (2023), “</w:t>
      </w:r>
      <w:proofErr w:type="spellStart"/>
      <w:r w:rsidRPr="00B7292F">
        <w:rPr>
          <w:sz w:val="24"/>
          <w:szCs w:val="24"/>
        </w:rPr>
        <w:t>Nâng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cấp</w:t>
      </w:r>
      <w:proofErr w:type="spellEnd"/>
      <w:r w:rsidRPr="00B7292F">
        <w:rPr>
          <w:sz w:val="24"/>
          <w:szCs w:val="24"/>
        </w:rPr>
        <w:t xml:space="preserve"> ‘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não</w:t>
      </w:r>
      <w:proofErr w:type="spellEnd"/>
      <w:r w:rsidRPr="00B7292F">
        <w:rPr>
          <w:sz w:val="24"/>
          <w:szCs w:val="24"/>
        </w:rPr>
        <w:t xml:space="preserve">’ </w:t>
      </w:r>
      <w:proofErr w:type="spellStart"/>
      <w:r w:rsidRPr="00B7292F">
        <w:rPr>
          <w:sz w:val="24"/>
          <w:szCs w:val="24"/>
        </w:rPr>
        <w:t>cho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nhà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thông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minh</w:t>
      </w:r>
      <w:proofErr w:type="spellEnd"/>
      <w:r w:rsidRPr="00B7292F">
        <w:rPr>
          <w:sz w:val="24"/>
          <w:szCs w:val="24"/>
        </w:rPr>
        <w:t xml:space="preserve"> – </w:t>
      </w:r>
      <w:proofErr w:type="spellStart"/>
      <w:r w:rsidRPr="00B7292F">
        <w:rPr>
          <w:sz w:val="24"/>
          <w:szCs w:val="24"/>
        </w:rPr>
        <w:t>Bộ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điều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khiển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trung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tâm</w:t>
      </w:r>
      <w:proofErr w:type="spellEnd"/>
      <w:r w:rsidRPr="00B7292F">
        <w:rPr>
          <w:sz w:val="24"/>
          <w:szCs w:val="24"/>
        </w:rPr>
        <w:t xml:space="preserve"> Premium”. </w:t>
      </w:r>
      <w:hyperlink r:id="rId17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p w14:paraId="48632718" w14:textId="69E8A2AE" w:rsidR="002A6091" w:rsidRPr="00B7292F" w:rsidRDefault="00000000" w:rsidP="00F525AD">
      <w:pPr>
        <w:spacing w:after="100" w:line="240" w:lineRule="auto"/>
        <w:rPr>
          <w:sz w:val="24"/>
          <w:szCs w:val="24"/>
        </w:rPr>
      </w:pPr>
      <w:r w:rsidRPr="00B7292F">
        <w:rPr>
          <w:sz w:val="24"/>
          <w:szCs w:val="24"/>
        </w:rPr>
        <w:t>[11] Lumi Việt Nam, “</w:t>
      </w:r>
      <w:proofErr w:type="spellStart"/>
      <w:r w:rsidRPr="00B7292F">
        <w:rPr>
          <w:sz w:val="24"/>
          <w:szCs w:val="24"/>
        </w:rPr>
        <w:t>Chính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sách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bảo</w:t>
      </w:r>
      <w:proofErr w:type="spellEnd"/>
      <w:r w:rsidRPr="00B7292F">
        <w:rPr>
          <w:sz w:val="24"/>
          <w:szCs w:val="24"/>
        </w:rPr>
        <w:t xml:space="preserve"> </w:t>
      </w:r>
      <w:proofErr w:type="spellStart"/>
      <w:r w:rsidRPr="00B7292F">
        <w:rPr>
          <w:sz w:val="24"/>
          <w:szCs w:val="24"/>
        </w:rPr>
        <w:t>mật</w:t>
      </w:r>
      <w:proofErr w:type="spellEnd"/>
      <w:r w:rsidRPr="00B7292F">
        <w:rPr>
          <w:sz w:val="24"/>
          <w:szCs w:val="24"/>
        </w:rPr>
        <w:t xml:space="preserve">”. </w:t>
      </w:r>
      <w:hyperlink r:id="rId18">
        <w:r w:rsidR="002A6091" w:rsidRPr="00B7292F">
          <w:rPr>
            <w:color w:val="0563C1"/>
            <w:sz w:val="24"/>
            <w:szCs w:val="24"/>
            <w:u w:val="single"/>
          </w:rPr>
          <w:t xml:space="preserve">[Liên </w:t>
        </w:r>
        <w:proofErr w:type="spellStart"/>
        <w:r w:rsidR="002A6091" w:rsidRPr="00B7292F">
          <w:rPr>
            <w:color w:val="0563C1"/>
            <w:sz w:val="24"/>
            <w:szCs w:val="24"/>
            <w:u w:val="single"/>
          </w:rPr>
          <w:t>kết</w:t>
        </w:r>
        <w:proofErr w:type="spellEnd"/>
        <w:r w:rsidR="002A6091" w:rsidRPr="00B7292F">
          <w:rPr>
            <w:color w:val="0563C1"/>
            <w:sz w:val="24"/>
            <w:szCs w:val="24"/>
            <w:u w:val="single"/>
          </w:rPr>
          <w:t>]</w:t>
        </w:r>
      </w:hyperlink>
    </w:p>
    <w:sectPr w:rsidR="002A6091" w:rsidRPr="00B7292F" w:rsidSect="00034616">
      <w:footerReference w:type="default" r:id="rId19"/>
      <w:footerReference w:type="first" r:id="rId20"/>
      <w:pgSz w:w="11906" w:h="16838"/>
      <w:pgMar w:top="1134" w:right="1134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D4D4" w14:textId="77777777" w:rsidR="00DA3715" w:rsidRDefault="00DA3715">
      <w:pPr>
        <w:spacing w:after="0" w:line="240" w:lineRule="auto"/>
      </w:pPr>
      <w:r>
        <w:separator/>
      </w:r>
    </w:p>
  </w:endnote>
  <w:endnote w:type="continuationSeparator" w:id="0">
    <w:p w14:paraId="0EADAAD0" w14:textId="77777777" w:rsidR="00DA3715" w:rsidRDefault="00DA3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CBB9" w14:textId="77777777" w:rsidR="002A6091" w:rsidRDefault="00000000">
    <w:pPr>
      <w:pStyle w:val="Chntrang"/>
      <w:jc w:val="center"/>
    </w:pPr>
    <w:r>
      <w:rPr>
        <w:color w:val="646464"/>
        <w:sz w:val="16"/>
      </w:rPr>
      <w:t xml:space="preserve">IT4735 – </w:t>
    </w:r>
    <w:proofErr w:type="spellStart"/>
    <w:r>
      <w:rPr>
        <w:color w:val="646464"/>
        <w:sz w:val="16"/>
      </w:rPr>
      <w:t>Bài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tập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nhóm</w:t>
    </w:r>
    <w:proofErr w:type="spellEnd"/>
    <w:r>
      <w:rPr>
        <w:color w:val="646464"/>
        <w:sz w:val="16"/>
      </w:rPr>
      <w:t xml:space="preserve"> 01 | </w:t>
    </w:r>
    <w:proofErr w:type="spellStart"/>
    <w:r>
      <w:rPr>
        <w:color w:val="646464"/>
        <w:sz w:val="16"/>
      </w:rPr>
      <w:t>Phân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tích</w:t>
    </w:r>
    <w:proofErr w:type="spellEnd"/>
    <w:r>
      <w:rPr>
        <w:color w:val="646464"/>
        <w:sz w:val="16"/>
      </w:rPr>
      <w:t xml:space="preserve"> Lumi Smart Home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1A53" w14:textId="77777777" w:rsidR="002A6091" w:rsidRDefault="002A609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BA200" w14:textId="77777777" w:rsidR="00DA3715" w:rsidRDefault="00DA3715">
      <w:pPr>
        <w:spacing w:after="0" w:line="240" w:lineRule="auto"/>
      </w:pPr>
      <w:r>
        <w:separator/>
      </w:r>
    </w:p>
  </w:footnote>
  <w:footnote w:type="continuationSeparator" w:id="0">
    <w:p w14:paraId="0F36936C" w14:textId="77777777" w:rsidR="00DA3715" w:rsidRDefault="00DA3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7234F7"/>
    <w:multiLevelType w:val="hybridMultilevel"/>
    <w:tmpl w:val="A510CB04"/>
    <w:lvl w:ilvl="0" w:tplc="14182004">
      <w:start w:val="1"/>
      <w:numFmt w:val="decimal"/>
      <w:lvlText w:val="%1."/>
      <w:lvlJc w:val="left"/>
      <w:pPr>
        <w:ind w:left="383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4558" w:hanging="360"/>
      </w:pPr>
    </w:lvl>
    <w:lvl w:ilvl="2" w:tplc="0409001B" w:tentative="1">
      <w:start w:val="1"/>
      <w:numFmt w:val="lowerRoman"/>
      <w:lvlText w:val="%3."/>
      <w:lvlJc w:val="right"/>
      <w:pPr>
        <w:ind w:left="5278" w:hanging="180"/>
      </w:pPr>
    </w:lvl>
    <w:lvl w:ilvl="3" w:tplc="0409000F" w:tentative="1">
      <w:start w:val="1"/>
      <w:numFmt w:val="decimal"/>
      <w:lvlText w:val="%4."/>
      <w:lvlJc w:val="left"/>
      <w:pPr>
        <w:ind w:left="5998" w:hanging="360"/>
      </w:pPr>
    </w:lvl>
    <w:lvl w:ilvl="4" w:tplc="04090019" w:tentative="1">
      <w:start w:val="1"/>
      <w:numFmt w:val="lowerLetter"/>
      <w:lvlText w:val="%5."/>
      <w:lvlJc w:val="left"/>
      <w:pPr>
        <w:ind w:left="6718" w:hanging="360"/>
      </w:pPr>
    </w:lvl>
    <w:lvl w:ilvl="5" w:tplc="0409001B" w:tentative="1">
      <w:start w:val="1"/>
      <w:numFmt w:val="lowerRoman"/>
      <w:lvlText w:val="%6."/>
      <w:lvlJc w:val="right"/>
      <w:pPr>
        <w:ind w:left="7438" w:hanging="180"/>
      </w:pPr>
    </w:lvl>
    <w:lvl w:ilvl="6" w:tplc="0409000F" w:tentative="1">
      <w:start w:val="1"/>
      <w:numFmt w:val="decimal"/>
      <w:lvlText w:val="%7."/>
      <w:lvlJc w:val="left"/>
      <w:pPr>
        <w:ind w:left="8158" w:hanging="360"/>
      </w:pPr>
    </w:lvl>
    <w:lvl w:ilvl="7" w:tplc="04090019" w:tentative="1">
      <w:start w:val="1"/>
      <w:numFmt w:val="lowerLetter"/>
      <w:lvlText w:val="%8."/>
      <w:lvlJc w:val="left"/>
      <w:pPr>
        <w:ind w:left="8878" w:hanging="360"/>
      </w:pPr>
    </w:lvl>
    <w:lvl w:ilvl="8" w:tplc="0409001B" w:tentative="1">
      <w:start w:val="1"/>
      <w:numFmt w:val="lowerRoman"/>
      <w:lvlText w:val="%9."/>
      <w:lvlJc w:val="right"/>
      <w:pPr>
        <w:ind w:left="9598" w:hanging="180"/>
      </w:pPr>
    </w:lvl>
  </w:abstractNum>
  <w:num w:numId="1" w16cid:durableId="1509518318">
    <w:abstractNumId w:val="8"/>
  </w:num>
  <w:num w:numId="2" w16cid:durableId="1375424234">
    <w:abstractNumId w:val="6"/>
  </w:num>
  <w:num w:numId="3" w16cid:durableId="1905530667">
    <w:abstractNumId w:val="5"/>
  </w:num>
  <w:num w:numId="4" w16cid:durableId="18894076">
    <w:abstractNumId w:val="4"/>
  </w:num>
  <w:num w:numId="5" w16cid:durableId="1526866544">
    <w:abstractNumId w:val="7"/>
  </w:num>
  <w:num w:numId="6" w16cid:durableId="137576837">
    <w:abstractNumId w:val="3"/>
  </w:num>
  <w:num w:numId="7" w16cid:durableId="1362197595">
    <w:abstractNumId w:val="2"/>
  </w:num>
  <w:num w:numId="8" w16cid:durableId="1133674332">
    <w:abstractNumId w:val="1"/>
  </w:num>
  <w:num w:numId="9" w16cid:durableId="1533766285">
    <w:abstractNumId w:val="0"/>
  </w:num>
  <w:num w:numId="10" w16cid:durableId="7382123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78"/>
    <w:rsid w:val="0013712A"/>
    <w:rsid w:val="0015074B"/>
    <w:rsid w:val="00283C18"/>
    <w:rsid w:val="00291FD0"/>
    <w:rsid w:val="0029639D"/>
    <w:rsid w:val="002A6091"/>
    <w:rsid w:val="00326F90"/>
    <w:rsid w:val="00345154"/>
    <w:rsid w:val="003A140F"/>
    <w:rsid w:val="003F5E3F"/>
    <w:rsid w:val="004743F0"/>
    <w:rsid w:val="00542021"/>
    <w:rsid w:val="00554907"/>
    <w:rsid w:val="005C2C89"/>
    <w:rsid w:val="005D7A85"/>
    <w:rsid w:val="00637F71"/>
    <w:rsid w:val="00655239"/>
    <w:rsid w:val="00733212"/>
    <w:rsid w:val="007B028B"/>
    <w:rsid w:val="009D2685"/>
    <w:rsid w:val="009E000C"/>
    <w:rsid w:val="00AA1D8D"/>
    <w:rsid w:val="00AC5A0D"/>
    <w:rsid w:val="00B47730"/>
    <w:rsid w:val="00B7292F"/>
    <w:rsid w:val="00BF54B5"/>
    <w:rsid w:val="00CB0664"/>
    <w:rsid w:val="00D85BCC"/>
    <w:rsid w:val="00DA3715"/>
    <w:rsid w:val="00E77F4A"/>
    <w:rsid w:val="00F11CE7"/>
    <w:rsid w:val="00F16E02"/>
    <w:rsid w:val="00F525AD"/>
    <w:rsid w:val="00F71CC1"/>
    <w:rsid w:val="00F86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F3651"/>
  <w14:defaultImageDpi w14:val="300"/>
  <w15:docId w15:val="{C4F40877-F14B-4FB1-804A-CA580427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60" w:line="252" w:lineRule="auto"/>
      <w:jc w:val="both"/>
    </w:pPr>
    <w:rPr>
      <w:rFonts w:ascii="Times New Roman" w:eastAsia="Times New Roman" w:hAnsi="Times New Roman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pPr>
      <w:spacing w:before="80" w:after="80"/>
    </w:pPr>
    <w:rPr>
      <w:rFonts w:ascii="Times New Roman" w:eastAsia="Times New Roman" w:hAnsi="Times New Roman"/>
      <w:b/>
      <w:color w:val="1F4E79"/>
      <w:sz w:val="34"/>
    </w:rPr>
  </w:style>
  <w:style w:type="paragraph" w:customStyle="1" w:styleId="H1X">
    <w:name w:val="H1X"/>
    <w:pPr>
      <w:spacing w:before="80" w:after="80"/>
    </w:pPr>
    <w:rPr>
      <w:rFonts w:ascii="Times New Roman" w:eastAsia="Times New Roman" w:hAnsi="Times New Roman"/>
      <w:b/>
      <w:color w:val="1F4E79"/>
      <w:sz w:val="26"/>
    </w:rPr>
  </w:style>
  <w:style w:type="paragraph" w:customStyle="1" w:styleId="H2X">
    <w:name w:val="H2X"/>
    <w:pPr>
      <w:spacing w:before="80" w:after="80"/>
    </w:pPr>
    <w:rPr>
      <w:rFonts w:ascii="Times New Roman" w:eastAsia="Times New Roman" w:hAnsi="Times New Roman"/>
      <w:b/>
      <w:color w:val="2F5597"/>
      <w:sz w:val="23"/>
    </w:rPr>
  </w:style>
  <w:style w:type="paragraph" w:customStyle="1" w:styleId="CaptionX">
    <w:name w:val="CaptionX"/>
    <w:pPr>
      <w:spacing w:after="80"/>
      <w:jc w:val="center"/>
    </w:pPr>
    <w:rPr>
      <w:rFonts w:ascii="Times New Roman" w:eastAsia="Times New Roman" w:hAnsi="Times New Roman"/>
      <w:i/>
      <w:sz w:val="18"/>
    </w:rPr>
  </w:style>
  <w:style w:type="character" w:styleId="Siuktni">
    <w:name w:val="Hyperlink"/>
    <w:basedOn w:val="Phngmcinhcuaoanvn"/>
    <w:uiPriority w:val="99"/>
    <w:unhideWhenUsed/>
    <w:rsid w:val="005C2C89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C2C89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5C2C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umi.vn/" TargetMode="External"/><Relationship Id="rId18" Type="http://schemas.openxmlformats.org/officeDocument/2006/relationships/hyperlink" Target="https://lumi.vn/chinh-sach-bao-mat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umi.vn/ung-dung-lumi-life-mot-cham-van-tien-nghi.html" TargetMode="External"/><Relationship Id="rId17" Type="http://schemas.openxmlformats.org/officeDocument/2006/relationships/hyperlink" Target="https://lumi.vn/nang-cap-bo-nao-cho-nha-thong-minh-lumi-viet-nam-ra-mat-bo-dieu-khien-trung-tam-premium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umi.vn/san-pham/cam-bien-phat-hien-chuyen-dong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umi.vn/san-pham/central-controller-support-smart-lighting-lumi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ntri.com.vn/kinh-doanh/nha-may-san-xuat-thiet-bi-iot-smarthome-cua-lumi-va-cau-chuyen-san-pham-cong-nghe-viet-20240423000430956.htm" TargetMode="External"/><Relationship Id="rId10" Type="http://schemas.openxmlformats.org/officeDocument/2006/relationships/hyperlink" Target="https://lumi.vn/welcome-home-tap-1-ngo-ngang-voi-tien-nghi-song-thuong-luu-tai-biet-thu-thong-minh-manhattan-hai-phong.htm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ST4aM785nPT_MKvIYqPCxp-rmRprcdbu/view?fbclid=IwY2xjawUoAA9leHRuA2FlbQIxMABwZG9mAWJyaWQRMXc3ejE4bmlGRThwWmEwRHhzcnRjBmFwcF9pZBAyMjIwMzkxNzg4MjAwODkyAAEezPH2Tnl-WVC_dXsfZwWLYMxUt3i3gEneiVUUe000SOcHY_4kthqZm7kKPdU_aem_l2_KwsCs0FVRiMX1AnINWA" TargetMode="External"/><Relationship Id="rId14" Type="http://schemas.openxmlformats.org/officeDocument/2006/relationships/hyperlink" Target="https://vnexpress.net/hanh-trinh-lumi-phat-trien-san-pham-smarthome-cua-nguoi-viet-4606748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11</Pages>
  <Words>3311</Words>
  <Characters>18879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 Trung Hoang 20235333</cp:lastModifiedBy>
  <cp:revision>8</cp:revision>
  <cp:lastPrinted>2026-09-29T02:46:00Z</cp:lastPrinted>
  <dcterms:created xsi:type="dcterms:W3CDTF">2013-12-23T23:15:00Z</dcterms:created>
  <dcterms:modified xsi:type="dcterms:W3CDTF">2026-09-29T05:25:00Z</dcterms:modified>
  <cp:category/>
</cp:coreProperties>
</file>